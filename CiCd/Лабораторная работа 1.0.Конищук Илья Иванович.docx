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E41C" w14:textId="77777777" w:rsidR="007615E1" w:rsidRPr="00DE26CD" w:rsidRDefault="007615E1">
      <w:pPr>
        <w:spacing w:after="240"/>
        <w:rPr>
          <w:lang w:val="ru-RU"/>
        </w:rPr>
      </w:pPr>
    </w:p>
    <w:p w14:paraId="4700E63B" w14:textId="77777777" w:rsidR="007615E1" w:rsidRDefault="007615E1">
      <w:pPr>
        <w:spacing w:after="240"/>
      </w:pPr>
    </w:p>
    <w:p w14:paraId="088D3A08" w14:textId="77777777" w:rsidR="007615E1" w:rsidRDefault="007615E1">
      <w:pPr>
        <w:spacing w:after="240"/>
      </w:pPr>
    </w:p>
    <w:p w14:paraId="2CF7FB28" w14:textId="77777777" w:rsidR="007615E1" w:rsidRDefault="007615E1">
      <w:pPr>
        <w:spacing w:after="240"/>
      </w:pPr>
    </w:p>
    <w:p w14:paraId="406AF47D" w14:textId="77777777" w:rsidR="007615E1" w:rsidRDefault="007615E1">
      <w:pPr>
        <w:spacing w:after="240"/>
      </w:pPr>
    </w:p>
    <w:p w14:paraId="623239C6" w14:textId="77777777" w:rsidR="007615E1" w:rsidRPr="007E788A" w:rsidRDefault="00000000">
      <w:pPr>
        <w:spacing w:after="240"/>
        <w:jc w:val="center"/>
        <w:rPr>
          <w:lang w:val="ru-RU"/>
        </w:rPr>
      </w:pPr>
      <w:r w:rsidRPr="007E788A">
        <w:rPr>
          <w:b/>
          <w:sz w:val="36"/>
          <w:lang w:val="ru-RU"/>
        </w:rPr>
        <w:t>Реферат</w:t>
      </w:r>
    </w:p>
    <w:p w14:paraId="3BDF3D04" w14:textId="77777777" w:rsidR="007615E1" w:rsidRPr="007E788A" w:rsidRDefault="00000000">
      <w:pPr>
        <w:spacing w:after="240"/>
        <w:jc w:val="center"/>
        <w:rPr>
          <w:lang w:val="ru-RU"/>
        </w:rPr>
      </w:pPr>
      <w:r w:rsidRPr="007E788A">
        <w:rPr>
          <w:lang w:val="ru-RU"/>
        </w:rPr>
        <w:t>на тему:</w:t>
      </w:r>
    </w:p>
    <w:p w14:paraId="7E34A55B" w14:textId="77777777" w:rsidR="007615E1" w:rsidRPr="007E788A" w:rsidRDefault="00000000">
      <w:pPr>
        <w:spacing w:after="480"/>
        <w:jc w:val="center"/>
        <w:rPr>
          <w:lang w:val="ru-RU"/>
        </w:rPr>
      </w:pPr>
      <w:r w:rsidRPr="007E788A">
        <w:rPr>
          <w:b/>
          <w:sz w:val="36"/>
          <w:lang w:val="ru-RU"/>
        </w:rPr>
        <w:t xml:space="preserve">Основы методологии </w:t>
      </w:r>
      <w:r>
        <w:rPr>
          <w:b/>
          <w:sz w:val="36"/>
        </w:rPr>
        <w:t>DevOps</w:t>
      </w:r>
      <w:r w:rsidRPr="007E788A">
        <w:rPr>
          <w:b/>
          <w:sz w:val="36"/>
          <w:lang w:val="ru-RU"/>
        </w:rPr>
        <w:t xml:space="preserve"> и технологии </w:t>
      </w:r>
      <w:r>
        <w:rPr>
          <w:b/>
          <w:sz w:val="36"/>
        </w:rPr>
        <w:t>CI</w:t>
      </w:r>
      <w:r w:rsidRPr="007E788A">
        <w:rPr>
          <w:b/>
          <w:sz w:val="36"/>
          <w:lang w:val="ru-RU"/>
        </w:rPr>
        <w:t>/</w:t>
      </w:r>
      <w:r>
        <w:rPr>
          <w:b/>
          <w:sz w:val="36"/>
        </w:rPr>
        <w:t>CD</w:t>
      </w:r>
    </w:p>
    <w:p w14:paraId="44B88B45" w14:textId="77777777" w:rsidR="007615E1" w:rsidRPr="007E788A" w:rsidRDefault="007615E1">
      <w:pPr>
        <w:spacing w:after="240"/>
        <w:rPr>
          <w:lang w:val="ru-RU"/>
        </w:rPr>
      </w:pPr>
    </w:p>
    <w:p w14:paraId="76C3AF9A" w14:textId="77777777" w:rsidR="007615E1" w:rsidRPr="007E788A" w:rsidRDefault="007615E1">
      <w:pPr>
        <w:spacing w:after="240"/>
        <w:rPr>
          <w:lang w:val="ru-RU"/>
        </w:rPr>
      </w:pPr>
    </w:p>
    <w:p w14:paraId="4C34A978" w14:textId="77777777" w:rsidR="007615E1" w:rsidRPr="007E788A" w:rsidRDefault="007615E1">
      <w:pPr>
        <w:spacing w:after="240"/>
        <w:rPr>
          <w:lang w:val="ru-RU"/>
        </w:rPr>
      </w:pPr>
    </w:p>
    <w:p w14:paraId="1B564A9F" w14:textId="77777777" w:rsidR="007615E1" w:rsidRPr="007E788A" w:rsidRDefault="007615E1">
      <w:pPr>
        <w:spacing w:after="240"/>
        <w:rPr>
          <w:lang w:val="ru-RU"/>
        </w:rPr>
      </w:pPr>
    </w:p>
    <w:p w14:paraId="58796A0F" w14:textId="77777777" w:rsidR="007615E1" w:rsidRPr="007E788A" w:rsidRDefault="007615E1">
      <w:pPr>
        <w:spacing w:after="240"/>
        <w:rPr>
          <w:lang w:val="ru-RU"/>
        </w:rPr>
      </w:pPr>
    </w:p>
    <w:p w14:paraId="44E6B969" w14:textId="77777777" w:rsidR="007615E1" w:rsidRPr="007E788A" w:rsidRDefault="007615E1">
      <w:pPr>
        <w:spacing w:after="240"/>
        <w:rPr>
          <w:lang w:val="ru-RU"/>
        </w:rPr>
      </w:pPr>
    </w:p>
    <w:p w14:paraId="6263C390" w14:textId="77777777" w:rsidR="007615E1" w:rsidRPr="007E788A" w:rsidRDefault="007615E1">
      <w:pPr>
        <w:spacing w:after="240"/>
        <w:rPr>
          <w:lang w:val="ru-RU"/>
        </w:rPr>
      </w:pPr>
    </w:p>
    <w:p w14:paraId="28526406" w14:textId="77777777" w:rsidR="007615E1" w:rsidRPr="007E788A" w:rsidRDefault="007615E1">
      <w:pPr>
        <w:spacing w:after="240"/>
        <w:rPr>
          <w:lang w:val="ru-RU"/>
        </w:rPr>
      </w:pPr>
    </w:p>
    <w:p w14:paraId="7BD4058E" w14:textId="77777777" w:rsidR="007615E1" w:rsidRPr="007E788A" w:rsidRDefault="007615E1">
      <w:pPr>
        <w:spacing w:after="240"/>
        <w:rPr>
          <w:lang w:val="ru-RU"/>
        </w:rPr>
      </w:pPr>
    </w:p>
    <w:p w14:paraId="6803CEAC" w14:textId="77777777" w:rsidR="007E788A" w:rsidRDefault="007E788A">
      <w:pPr>
        <w:spacing w:before="240"/>
        <w:rPr>
          <w:lang w:val="ru-RU"/>
        </w:rPr>
      </w:pPr>
    </w:p>
    <w:p w14:paraId="07C520FB" w14:textId="10961081" w:rsidR="007615E1" w:rsidRPr="007E788A" w:rsidRDefault="00000000">
      <w:pPr>
        <w:spacing w:before="240"/>
        <w:rPr>
          <w:lang w:val="ru-RU"/>
        </w:rPr>
      </w:pPr>
      <w:r w:rsidRPr="007E788A">
        <w:rPr>
          <w:b/>
          <w:sz w:val="32"/>
          <w:lang w:val="ru-RU"/>
        </w:rPr>
        <w:lastRenderedPageBreak/>
        <w:t>Содержание</w:t>
      </w:r>
    </w:p>
    <w:p w14:paraId="308EF070" w14:textId="77777777" w:rsidR="007615E1" w:rsidRPr="007E788A" w:rsidRDefault="00000000">
      <w:pPr>
        <w:spacing w:after="40"/>
        <w:rPr>
          <w:lang w:val="ru-RU"/>
        </w:rPr>
      </w:pPr>
      <w:r w:rsidRPr="007E788A">
        <w:rPr>
          <w:lang w:val="ru-RU"/>
        </w:rPr>
        <w:t>Введение</w:t>
      </w:r>
    </w:p>
    <w:p w14:paraId="76AAB574" w14:textId="77777777" w:rsidR="007615E1" w:rsidRPr="007E788A" w:rsidRDefault="00000000">
      <w:pPr>
        <w:spacing w:after="40"/>
        <w:rPr>
          <w:lang w:val="ru-RU"/>
        </w:rPr>
      </w:pPr>
      <w:r w:rsidRPr="007E788A">
        <w:rPr>
          <w:lang w:val="ru-RU"/>
        </w:rPr>
        <w:t xml:space="preserve">1. Сущность и методологическая основа </w:t>
      </w:r>
      <w:r>
        <w:t>DevOps</w:t>
      </w:r>
    </w:p>
    <w:p w14:paraId="0E0008E6" w14:textId="77777777" w:rsidR="007615E1" w:rsidRPr="007E788A" w:rsidRDefault="00000000">
      <w:pPr>
        <w:spacing w:after="40"/>
        <w:rPr>
          <w:lang w:val="ru-RU"/>
        </w:rPr>
      </w:pPr>
      <w:r w:rsidRPr="007E788A">
        <w:rPr>
          <w:lang w:val="ru-RU"/>
        </w:rPr>
        <w:t xml:space="preserve">2. Ключевые практики </w:t>
      </w:r>
      <w:r>
        <w:t>DevOps</w:t>
      </w:r>
    </w:p>
    <w:p w14:paraId="32620672" w14:textId="77777777" w:rsidR="007615E1" w:rsidRPr="007E788A" w:rsidRDefault="00000000">
      <w:pPr>
        <w:spacing w:after="40"/>
        <w:rPr>
          <w:lang w:val="ru-RU"/>
        </w:rPr>
      </w:pPr>
      <w:r w:rsidRPr="007E788A">
        <w:rPr>
          <w:lang w:val="ru-RU"/>
        </w:rPr>
        <w:t xml:space="preserve">3. </w:t>
      </w:r>
      <w:r>
        <w:t>CI</w:t>
      </w:r>
      <w:r w:rsidRPr="007E788A">
        <w:rPr>
          <w:lang w:val="ru-RU"/>
        </w:rPr>
        <w:t>/</w:t>
      </w:r>
      <w:r>
        <w:t>CD</w:t>
      </w:r>
      <w:r w:rsidRPr="007E788A">
        <w:rPr>
          <w:lang w:val="ru-RU"/>
        </w:rPr>
        <w:t xml:space="preserve"> как практическая реализация </w:t>
      </w:r>
      <w:r>
        <w:t>DevOps</w:t>
      </w:r>
    </w:p>
    <w:p w14:paraId="759E014D" w14:textId="77777777" w:rsidR="007615E1" w:rsidRPr="007E788A" w:rsidRDefault="00000000">
      <w:pPr>
        <w:spacing w:after="40"/>
        <w:rPr>
          <w:lang w:val="ru-RU"/>
        </w:rPr>
      </w:pPr>
      <w:r w:rsidRPr="007E788A">
        <w:rPr>
          <w:lang w:val="ru-RU"/>
        </w:rPr>
        <w:t xml:space="preserve">4. Технологии и инструменты </w:t>
      </w:r>
      <w:r>
        <w:t>CI</w:t>
      </w:r>
      <w:r w:rsidRPr="007E788A">
        <w:rPr>
          <w:lang w:val="ru-RU"/>
        </w:rPr>
        <w:t>/</w:t>
      </w:r>
      <w:r>
        <w:t>CD</w:t>
      </w:r>
    </w:p>
    <w:p w14:paraId="49A4E886" w14:textId="77777777" w:rsidR="007615E1" w:rsidRPr="007E788A" w:rsidRDefault="00000000">
      <w:pPr>
        <w:spacing w:after="40"/>
        <w:rPr>
          <w:lang w:val="ru-RU"/>
        </w:rPr>
      </w:pPr>
      <w:r w:rsidRPr="007E788A">
        <w:rPr>
          <w:lang w:val="ru-RU"/>
        </w:rPr>
        <w:t>5. Преимущества, ограничения и рекомендации по внедрению</w:t>
      </w:r>
    </w:p>
    <w:p w14:paraId="567938C4" w14:textId="77777777" w:rsidR="007615E1" w:rsidRPr="007E788A" w:rsidRDefault="00000000">
      <w:pPr>
        <w:spacing w:after="40"/>
        <w:rPr>
          <w:lang w:val="ru-RU"/>
        </w:rPr>
      </w:pPr>
      <w:r w:rsidRPr="007E788A">
        <w:rPr>
          <w:lang w:val="ru-RU"/>
        </w:rPr>
        <w:t>Заключение</w:t>
      </w:r>
    </w:p>
    <w:p w14:paraId="03839A1D" w14:textId="77777777" w:rsidR="007615E1" w:rsidRPr="007E788A" w:rsidRDefault="00000000">
      <w:pPr>
        <w:spacing w:after="40"/>
        <w:rPr>
          <w:lang w:val="ru-RU"/>
        </w:rPr>
      </w:pPr>
      <w:r w:rsidRPr="007E788A">
        <w:rPr>
          <w:lang w:val="ru-RU"/>
        </w:rPr>
        <w:t>Список использованных источников</w:t>
      </w:r>
      <w:r w:rsidRPr="007E788A">
        <w:rPr>
          <w:lang w:val="ru-RU"/>
        </w:rPr>
        <w:br w:type="page"/>
      </w:r>
    </w:p>
    <w:p w14:paraId="6ABBF504" w14:textId="77777777" w:rsidR="007615E1" w:rsidRPr="007E788A" w:rsidRDefault="00000000">
      <w:pPr>
        <w:spacing w:before="240"/>
        <w:rPr>
          <w:lang w:val="ru-RU"/>
        </w:rPr>
      </w:pPr>
      <w:r w:rsidRPr="007E788A">
        <w:rPr>
          <w:b/>
          <w:sz w:val="32"/>
          <w:lang w:val="ru-RU"/>
        </w:rPr>
        <w:lastRenderedPageBreak/>
        <w:t>Введение</w:t>
      </w:r>
    </w:p>
    <w:p w14:paraId="47B39A48" w14:textId="77777777" w:rsidR="007615E1" w:rsidRPr="007E788A" w:rsidRDefault="00000000">
      <w:pPr>
        <w:ind w:firstLine="709"/>
        <w:jc w:val="both"/>
        <w:rPr>
          <w:lang w:val="ru-RU"/>
        </w:rPr>
      </w:pPr>
      <w:r w:rsidRPr="007E788A">
        <w:rPr>
          <w:lang w:val="ru-RU"/>
        </w:rPr>
        <w:t xml:space="preserve">Разработка программного обеспечения давно перестала быть только написанием кода. Современный цифровой продукт должен быстро меняться, стабильно работать под нагрузкой, безопасно обновляться и учитывать обратную связь пользователей. Именно поэтому в ИТ-сфере сформировалась методология </w:t>
      </w:r>
      <w:r>
        <w:t>DevOps</w:t>
      </w:r>
      <w:r w:rsidRPr="007E788A">
        <w:rPr>
          <w:lang w:val="ru-RU"/>
        </w:rPr>
        <w:t xml:space="preserve">, объединяющая разработку, эксплуатацию, тестирование, безопасность и бизнес-заказчиков вокруг общего результата. В русскоязычных материалах </w:t>
      </w:r>
      <w:r>
        <w:t>Microsoft</w:t>
      </w:r>
      <w:r w:rsidRPr="007E788A">
        <w:rPr>
          <w:lang w:val="ru-RU"/>
        </w:rPr>
        <w:t xml:space="preserve"> </w:t>
      </w:r>
      <w:r>
        <w:t>DevOps</w:t>
      </w:r>
      <w:r w:rsidRPr="007E788A">
        <w:rPr>
          <w:lang w:val="ru-RU"/>
        </w:rPr>
        <w:t xml:space="preserve"> описывается как подход, который соединяет людей, процессы и технологии в едином жизненном цикле приложения: от планирования и разработки до доставки и эксплуатации [1].</w:t>
      </w:r>
    </w:p>
    <w:p w14:paraId="50329159" w14:textId="77777777" w:rsidR="007615E1" w:rsidRPr="007E788A" w:rsidRDefault="00000000">
      <w:pPr>
        <w:ind w:firstLine="709"/>
        <w:jc w:val="both"/>
        <w:rPr>
          <w:lang w:val="ru-RU"/>
        </w:rPr>
      </w:pPr>
      <w:r w:rsidRPr="007E788A">
        <w:rPr>
          <w:lang w:val="ru-RU"/>
        </w:rPr>
        <w:t xml:space="preserve">Центральное место в </w:t>
      </w:r>
      <w:r>
        <w:t>DevOps</w:t>
      </w:r>
      <w:r w:rsidRPr="007E788A">
        <w:rPr>
          <w:lang w:val="ru-RU"/>
        </w:rPr>
        <w:t xml:space="preserve"> занимает </w:t>
      </w:r>
      <w:r>
        <w:t>CI</w:t>
      </w:r>
      <w:r w:rsidRPr="007E788A">
        <w:rPr>
          <w:lang w:val="ru-RU"/>
        </w:rPr>
        <w:t>/</w:t>
      </w:r>
      <w:r>
        <w:t>CD</w:t>
      </w:r>
      <w:r w:rsidRPr="007E788A">
        <w:rPr>
          <w:lang w:val="ru-RU"/>
        </w:rPr>
        <w:t xml:space="preserve"> – непрерывная интеграция, непрерывная доставка и, при достаточной зрелости процесса, непрерывное развертывание. Эти практики превращают выпуск программного продукта из редкого ручного события в повторяемый, контролируемый и измеримый поток изменений. Цель данной реферативной работы – раскрыть основы методологии </w:t>
      </w:r>
      <w:r>
        <w:t>DevOps</w:t>
      </w:r>
      <w:r w:rsidRPr="007E788A">
        <w:rPr>
          <w:lang w:val="ru-RU"/>
        </w:rPr>
        <w:t xml:space="preserve">, показать ее связь с </w:t>
      </w:r>
      <w:r>
        <w:t>Agile</w:t>
      </w:r>
      <w:r w:rsidRPr="007E788A">
        <w:rPr>
          <w:lang w:val="ru-RU"/>
        </w:rPr>
        <w:t xml:space="preserve">-подходами и рассмотреть технологии </w:t>
      </w:r>
      <w:r>
        <w:t>CI</w:t>
      </w:r>
      <w:r w:rsidRPr="007E788A">
        <w:rPr>
          <w:lang w:val="ru-RU"/>
        </w:rPr>
        <w:t>/</w:t>
      </w:r>
      <w:r>
        <w:t>CD</w:t>
      </w:r>
      <w:r w:rsidRPr="007E788A">
        <w:rPr>
          <w:lang w:val="ru-RU"/>
        </w:rPr>
        <w:t xml:space="preserve"> как практическую основу автоматизации разработки и поставки программного обеспечения.</w:t>
      </w:r>
    </w:p>
    <w:p w14:paraId="3EFEF154" w14:textId="77777777" w:rsidR="007615E1" w:rsidRPr="007E788A" w:rsidRDefault="00000000">
      <w:pPr>
        <w:spacing w:before="240"/>
        <w:rPr>
          <w:lang w:val="ru-RU"/>
        </w:rPr>
      </w:pPr>
      <w:r w:rsidRPr="007E788A">
        <w:rPr>
          <w:b/>
          <w:sz w:val="32"/>
          <w:lang w:val="ru-RU"/>
        </w:rPr>
        <w:t xml:space="preserve">1. Сущность и методологическая основа </w:t>
      </w:r>
      <w:r>
        <w:rPr>
          <w:b/>
          <w:sz w:val="32"/>
        </w:rPr>
        <w:t>DevOps</w:t>
      </w:r>
    </w:p>
    <w:p w14:paraId="557CEFDE" w14:textId="77777777" w:rsidR="007615E1" w:rsidRPr="007E788A" w:rsidRDefault="00000000">
      <w:pPr>
        <w:ind w:firstLine="709"/>
        <w:jc w:val="both"/>
        <w:rPr>
          <w:lang w:val="ru-RU"/>
        </w:rPr>
      </w:pPr>
      <w:r>
        <w:t>DevOps</w:t>
      </w:r>
      <w:r w:rsidRPr="007E788A">
        <w:rPr>
          <w:lang w:val="ru-RU"/>
        </w:rPr>
        <w:t xml:space="preserve"> возник как ответ на типичное противоречие между командами разработки и эксплуатации. Разработчики стремятся быстрее добавлять новые функции, а операционные специалисты отвечают за стабильность, доступность и безопасность уже работающих систем. В традиционной модели эти группы часто действуют раздельно: код передается «через стену», проблемы обнаруживаются поздно, а релиз превращается в сложную и рискованную процедуру. </w:t>
      </w:r>
      <w:r>
        <w:t>DevOps</w:t>
      </w:r>
      <w:r w:rsidRPr="007E788A">
        <w:rPr>
          <w:lang w:val="ru-RU"/>
        </w:rPr>
        <w:t xml:space="preserve"> </w:t>
      </w:r>
      <w:r w:rsidRPr="007E788A">
        <w:rPr>
          <w:lang w:val="ru-RU"/>
        </w:rPr>
        <w:lastRenderedPageBreak/>
        <w:t>предлагает иной принцип: ответственность за продукт является общей, а границы между ролями становятся прозрачнее.</w:t>
      </w:r>
    </w:p>
    <w:p w14:paraId="350AF503" w14:textId="77777777" w:rsidR="007615E1" w:rsidRPr="007E788A" w:rsidRDefault="00000000">
      <w:pPr>
        <w:ind w:firstLine="709"/>
        <w:jc w:val="both"/>
        <w:rPr>
          <w:lang w:val="ru-RU"/>
        </w:rPr>
      </w:pPr>
      <w:r w:rsidRPr="007E788A">
        <w:rPr>
          <w:lang w:val="ru-RU"/>
        </w:rPr>
        <w:t xml:space="preserve">Методология </w:t>
      </w:r>
      <w:r>
        <w:t>DevOps</w:t>
      </w:r>
      <w:r w:rsidRPr="007E788A">
        <w:rPr>
          <w:lang w:val="ru-RU"/>
        </w:rPr>
        <w:t xml:space="preserve"> не сводится к одной должности или набору инструментов. Ее основу составляют культура сотрудничества, короткие циклы поставки, автоматизация повторяемых операций, измеримость процессов и непрерывное обучение. </w:t>
      </w:r>
      <w:r>
        <w:t>Microsoft</w:t>
      </w:r>
      <w:r w:rsidRPr="007E788A">
        <w:rPr>
          <w:lang w:val="ru-RU"/>
        </w:rPr>
        <w:t xml:space="preserve"> </w:t>
      </w:r>
      <w:r>
        <w:t>Learn</w:t>
      </w:r>
      <w:r w:rsidRPr="007E788A">
        <w:rPr>
          <w:lang w:val="ru-RU"/>
        </w:rPr>
        <w:t xml:space="preserve"> выделяет среди элементов культуры </w:t>
      </w:r>
      <w:r>
        <w:t>DevOps</w:t>
      </w:r>
      <w:r w:rsidRPr="007E788A">
        <w:rPr>
          <w:lang w:val="ru-RU"/>
        </w:rPr>
        <w:t xml:space="preserve"> совместную работу, видимость процессов, смещение ответственности в сторону участия всех ролей на разных этапах жизненного цикла, короткие циклы выпуска и непрерывное обучение [1]. Таким образом, </w:t>
      </w:r>
      <w:r>
        <w:t>DevOps</w:t>
      </w:r>
      <w:r w:rsidRPr="007E788A">
        <w:rPr>
          <w:lang w:val="ru-RU"/>
        </w:rPr>
        <w:t xml:space="preserve"> можно рассматривать как управленческо-техническую систему, где организационные принципы и инженерные практики поддерживают друг друга.</w:t>
      </w:r>
    </w:p>
    <w:p w14:paraId="00663402" w14:textId="77777777" w:rsidR="007615E1" w:rsidRPr="007E788A" w:rsidRDefault="00000000">
      <w:pPr>
        <w:ind w:firstLine="709"/>
        <w:jc w:val="both"/>
        <w:rPr>
          <w:lang w:val="ru-RU"/>
        </w:rPr>
      </w:pPr>
      <w:r>
        <w:t>DevOps</w:t>
      </w:r>
      <w:r w:rsidRPr="007E788A">
        <w:rPr>
          <w:lang w:val="ru-RU"/>
        </w:rPr>
        <w:t xml:space="preserve"> тесно связан с </w:t>
      </w:r>
      <w:r>
        <w:t>Agile</w:t>
      </w:r>
      <w:r w:rsidRPr="007E788A">
        <w:rPr>
          <w:lang w:val="ru-RU"/>
        </w:rPr>
        <w:t xml:space="preserve">. </w:t>
      </w:r>
      <w:r>
        <w:t>Agile</w:t>
      </w:r>
      <w:r w:rsidRPr="007E788A">
        <w:rPr>
          <w:lang w:val="ru-RU"/>
        </w:rPr>
        <w:t xml:space="preserve"> делает акцент на итеративной разработке, обратной связи и адаптации к изменяющимся требованиям. </w:t>
      </w:r>
      <w:r>
        <w:t>DevOps</w:t>
      </w:r>
      <w:r w:rsidRPr="007E788A">
        <w:rPr>
          <w:lang w:val="ru-RU"/>
        </w:rPr>
        <w:t xml:space="preserve"> расширяет эту логику на поставку и эксплуатацию: важно не только быстро написать функцию, но и безопасно довести ее до пользователя, отследить результат и при необходимости оперативно исправить ошибку. Поэтому жизненный цикл </w:t>
      </w:r>
      <w:r>
        <w:t>DevOps</w:t>
      </w:r>
      <w:r w:rsidRPr="007E788A">
        <w:rPr>
          <w:lang w:val="ru-RU"/>
        </w:rPr>
        <w:t xml:space="preserve"> обычно включает планирование, разработку, сборку, тестирование, выпуск, развертывание, эксплуатацию и мониторинг. Каждый этап должен давать обратную связь предыдущим этапам, чтобы команда могла постоянно улучшать продукт.</w:t>
      </w:r>
    </w:p>
    <w:p w14:paraId="6BE5E1E1" w14:textId="77777777" w:rsidR="007615E1" w:rsidRPr="007E788A" w:rsidRDefault="00000000">
      <w:pPr>
        <w:ind w:firstLine="709"/>
        <w:jc w:val="both"/>
        <w:rPr>
          <w:lang w:val="ru-RU"/>
        </w:rPr>
      </w:pPr>
      <w:r w:rsidRPr="007E788A">
        <w:rPr>
          <w:lang w:val="ru-RU"/>
        </w:rPr>
        <w:t xml:space="preserve">С точки зрения управления качеством </w:t>
      </w:r>
      <w:r>
        <w:t>DevOps</w:t>
      </w:r>
      <w:r w:rsidRPr="007E788A">
        <w:rPr>
          <w:lang w:val="ru-RU"/>
        </w:rPr>
        <w:t xml:space="preserve"> опирается на работу малыми партиями изменений. Чем меньше изменение, тем легче его проверить, внедрить и откатить. Вместо крупных релизов раз в несколько месяцев команда стремится выпускать небольшие обновления чаще. Такой подход снижает риск, потому что ошибка локализуется быстрее, а влияние на пользователей ограничивается. Важную роль играют прозрачные метрики: частота развертываний, время прохождения изменений через конвейер, доля неуспешных релизов, среднее </w:t>
      </w:r>
      <w:r w:rsidRPr="007E788A">
        <w:rPr>
          <w:lang w:val="ru-RU"/>
        </w:rPr>
        <w:lastRenderedPageBreak/>
        <w:t>время восстановления после сбоя. Метрики нужны не для наказания людей, а для поиска узких мест процесса.</w:t>
      </w:r>
    </w:p>
    <w:p w14:paraId="6D175492" w14:textId="77777777" w:rsidR="007615E1" w:rsidRPr="007E788A" w:rsidRDefault="00000000">
      <w:pPr>
        <w:spacing w:before="240"/>
        <w:rPr>
          <w:lang w:val="ru-RU"/>
        </w:rPr>
      </w:pPr>
      <w:r w:rsidRPr="007E788A">
        <w:rPr>
          <w:b/>
          <w:sz w:val="32"/>
          <w:lang w:val="ru-RU"/>
        </w:rPr>
        <w:t xml:space="preserve">2. Ключевые практики </w:t>
      </w:r>
      <w:r>
        <w:rPr>
          <w:b/>
          <w:sz w:val="32"/>
        </w:rPr>
        <w:t>DevOps</w:t>
      </w:r>
    </w:p>
    <w:p w14:paraId="3314598E" w14:textId="77777777" w:rsidR="007615E1" w:rsidRPr="007E788A" w:rsidRDefault="00000000">
      <w:pPr>
        <w:ind w:firstLine="709"/>
        <w:jc w:val="both"/>
        <w:rPr>
          <w:lang w:val="ru-RU"/>
        </w:rPr>
      </w:pPr>
      <w:r w:rsidRPr="007E788A">
        <w:rPr>
          <w:lang w:val="ru-RU"/>
        </w:rPr>
        <w:t xml:space="preserve">Первой базовой практикой является управление версиями. В системе контроля версий хранится исходный код, конфигурации, сценарии сборки, инфраструктурные описания и документация. Это обеспечивает историю изменений, возможность параллельной работы, проверку через </w:t>
      </w:r>
      <w:r>
        <w:t>pull</w:t>
      </w:r>
      <w:r w:rsidRPr="007E788A">
        <w:rPr>
          <w:lang w:val="ru-RU"/>
        </w:rPr>
        <w:t xml:space="preserve"> </w:t>
      </w:r>
      <w:r>
        <w:t>request</w:t>
      </w:r>
      <w:r w:rsidRPr="007E788A">
        <w:rPr>
          <w:lang w:val="ru-RU"/>
        </w:rPr>
        <w:t xml:space="preserve"> или </w:t>
      </w:r>
      <w:r>
        <w:t>merge</w:t>
      </w:r>
      <w:r w:rsidRPr="007E788A">
        <w:rPr>
          <w:lang w:val="ru-RU"/>
        </w:rPr>
        <w:t xml:space="preserve"> </w:t>
      </w:r>
      <w:r>
        <w:t>request</w:t>
      </w:r>
      <w:r w:rsidRPr="007E788A">
        <w:rPr>
          <w:lang w:val="ru-RU"/>
        </w:rPr>
        <w:t xml:space="preserve"> и быстрый возврат к предыдущему состоянию. Управление версиями также является основой для </w:t>
      </w:r>
      <w:r>
        <w:t>CI</w:t>
      </w:r>
      <w:r w:rsidRPr="007E788A">
        <w:rPr>
          <w:lang w:val="ru-RU"/>
        </w:rPr>
        <w:t>/</w:t>
      </w:r>
      <w:r>
        <w:t>CD</w:t>
      </w:r>
      <w:r w:rsidRPr="007E788A">
        <w:rPr>
          <w:lang w:val="ru-RU"/>
        </w:rPr>
        <w:t>: каждый коммит или запрос на слияние может автоматически запускать сборку, тесты и проверки качества.</w:t>
      </w:r>
    </w:p>
    <w:p w14:paraId="2EBC6172" w14:textId="77777777" w:rsidR="007615E1" w:rsidRPr="007E788A" w:rsidRDefault="00000000">
      <w:pPr>
        <w:ind w:firstLine="709"/>
        <w:jc w:val="both"/>
        <w:rPr>
          <w:lang w:val="ru-RU"/>
        </w:rPr>
      </w:pPr>
      <w:r w:rsidRPr="007E788A">
        <w:rPr>
          <w:lang w:val="ru-RU"/>
        </w:rPr>
        <w:t xml:space="preserve">Вторая практика – автоматизация. В </w:t>
      </w:r>
      <w:r>
        <w:t>DevOps</w:t>
      </w:r>
      <w:r w:rsidRPr="007E788A">
        <w:rPr>
          <w:lang w:val="ru-RU"/>
        </w:rPr>
        <w:t xml:space="preserve"> автоматизируются сборка приложения, тестирование, создание артефактов, развертывание, настройка инфраструктуры, проверка безопасности и мониторинг. Автоматизация снижает зависимость от ручных операций и уменьшает вероятность человеческой ошибки. Однако важно понимать, что автоматизация должна закреплять понятный и качественный процесс. Если команда автоматизирует хаотичные действия, она лишь быстрее воспроизводит хаос. Поэтому перед внедрением инструментов необходимо описать стадии жизненного цикла, критерии качества и зоны ответственности.</w:t>
      </w:r>
    </w:p>
    <w:p w14:paraId="0BF3297C" w14:textId="77777777" w:rsidR="007615E1" w:rsidRPr="007E788A" w:rsidRDefault="00000000">
      <w:pPr>
        <w:ind w:firstLine="709"/>
        <w:jc w:val="both"/>
        <w:rPr>
          <w:lang w:val="ru-RU"/>
        </w:rPr>
      </w:pPr>
      <w:r w:rsidRPr="007E788A">
        <w:rPr>
          <w:lang w:val="ru-RU"/>
        </w:rPr>
        <w:t xml:space="preserve">Третья практика – инфраструктура как код. Серверы, сети, базы данных, контейнерные кластеры и другие ресурсы описываются в виде декларативных файлов или сценариев. Такие описания можно хранить в репозитории, проверять, </w:t>
      </w:r>
      <w:proofErr w:type="spellStart"/>
      <w:r w:rsidRPr="007E788A">
        <w:rPr>
          <w:lang w:val="ru-RU"/>
        </w:rPr>
        <w:t>версионировать</w:t>
      </w:r>
      <w:proofErr w:type="spellEnd"/>
      <w:r w:rsidRPr="007E788A">
        <w:rPr>
          <w:lang w:val="ru-RU"/>
        </w:rPr>
        <w:t xml:space="preserve"> и повторно применять. </w:t>
      </w:r>
      <w:r>
        <w:t>Microsoft</w:t>
      </w:r>
      <w:r w:rsidRPr="007E788A">
        <w:rPr>
          <w:lang w:val="ru-RU"/>
        </w:rPr>
        <w:t xml:space="preserve"> </w:t>
      </w:r>
      <w:r>
        <w:t>Learn</w:t>
      </w:r>
      <w:r w:rsidRPr="007E788A">
        <w:rPr>
          <w:lang w:val="ru-RU"/>
        </w:rPr>
        <w:t xml:space="preserve"> отмечает, что инфраструктура как код помогает развертывать ресурсы надежным, повторяемым и контролируемым способом, а также снижает риск человеческой ошибки [1]. В сочетании с контейнерами и облачными сервисами эта практика </w:t>
      </w:r>
      <w:r w:rsidRPr="007E788A">
        <w:rPr>
          <w:lang w:val="ru-RU"/>
        </w:rPr>
        <w:lastRenderedPageBreak/>
        <w:t>позволяет создавать одинаковые среды разработки, тестирования и эксплуатации.</w:t>
      </w:r>
    </w:p>
    <w:p w14:paraId="0A8B3013" w14:textId="77777777" w:rsidR="007615E1" w:rsidRPr="007E788A" w:rsidRDefault="00000000">
      <w:pPr>
        <w:ind w:firstLine="709"/>
        <w:jc w:val="both"/>
        <w:rPr>
          <w:lang w:val="ru-RU"/>
        </w:rPr>
      </w:pPr>
      <w:r w:rsidRPr="007E788A">
        <w:rPr>
          <w:lang w:val="ru-RU"/>
        </w:rPr>
        <w:t xml:space="preserve">Четвертая практика – непрерывный мониторинг и наблюдаемость. </w:t>
      </w:r>
      <w:r>
        <w:t>DevOps</w:t>
      </w:r>
      <w:r w:rsidRPr="007E788A">
        <w:rPr>
          <w:lang w:val="ru-RU"/>
        </w:rPr>
        <w:t xml:space="preserve"> не заканчивается развертыванием приложения. После выпуска команда должна видеть состояние системы: метрики производительности, журналы, трассировки запросов, ошибки пользователей, состояние инфраструктуры и бизнес-показатели. Наблюдаемость позволяет быстро обнаружить инцидент, оценить влияние изменения и принять решение об откате, исправлении или продолжении развертывания.</w:t>
      </w:r>
    </w:p>
    <w:p w14:paraId="18BFFAF5" w14:textId="77777777" w:rsidR="007615E1" w:rsidRPr="007E788A" w:rsidRDefault="00000000">
      <w:pPr>
        <w:ind w:firstLine="709"/>
        <w:jc w:val="both"/>
        <w:rPr>
          <w:lang w:val="ru-RU"/>
        </w:rPr>
      </w:pPr>
      <w:r w:rsidRPr="007E788A">
        <w:rPr>
          <w:lang w:val="ru-RU"/>
        </w:rPr>
        <w:t xml:space="preserve">Отдельное направление – </w:t>
      </w:r>
      <w:proofErr w:type="spellStart"/>
      <w:r>
        <w:t>DevSecOps</w:t>
      </w:r>
      <w:proofErr w:type="spellEnd"/>
      <w:r w:rsidRPr="007E788A">
        <w:rPr>
          <w:lang w:val="ru-RU"/>
        </w:rPr>
        <w:t>, то есть встраивание безопасности в общий цикл разработки. Проверка зависимостей, статический анализ кода, поиск секретов в репозитории, контроль контейнерных образов и управление правами доступа должны выполняться не в конце проекта, а постоянно. Это соответствует принципу «</w:t>
      </w:r>
      <w:r>
        <w:t>shift</w:t>
      </w:r>
      <w:r w:rsidRPr="007E788A">
        <w:rPr>
          <w:lang w:val="ru-RU"/>
        </w:rPr>
        <w:t xml:space="preserve"> </w:t>
      </w:r>
      <w:r>
        <w:t>left</w:t>
      </w:r>
      <w:r w:rsidRPr="007E788A">
        <w:rPr>
          <w:lang w:val="ru-RU"/>
        </w:rPr>
        <w:t>»: потенциальные дефекты и уязвимости обнаруживаются как можно раньше, когда их дешевле и проще исправить.</w:t>
      </w:r>
    </w:p>
    <w:p w14:paraId="180B495F" w14:textId="77777777" w:rsidR="007615E1" w:rsidRPr="007E788A" w:rsidRDefault="00000000">
      <w:pPr>
        <w:spacing w:before="240"/>
        <w:rPr>
          <w:lang w:val="ru-RU"/>
        </w:rPr>
      </w:pPr>
      <w:r w:rsidRPr="007E788A">
        <w:rPr>
          <w:b/>
          <w:sz w:val="32"/>
          <w:lang w:val="ru-RU"/>
        </w:rPr>
        <w:t xml:space="preserve">3. </w:t>
      </w:r>
      <w:r>
        <w:rPr>
          <w:b/>
          <w:sz w:val="32"/>
        </w:rPr>
        <w:t>CI</w:t>
      </w:r>
      <w:r w:rsidRPr="007E788A">
        <w:rPr>
          <w:b/>
          <w:sz w:val="32"/>
          <w:lang w:val="ru-RU"/>
        </w:rPr>
        <w:t>/</w:t>
      </w:r>
      <w:r>
        <w:rPr>
          <w:b/>
          <w:sz w:val="32"/>
        </w:rPr>
        <w:t>CD</w:t>
      </w:r>
      <w:r w:rsidRPr="007E788A">
        <w:rPr>
          <w:b/>
          <w:sz w:val="32"/>
          <w:lang w:val="ru-RU"/>
        </w:rPr>
        <w:t xml:space="preserve"> как практическая реализация </w:t>
      </w:r>
      <w:r>
        <w:rPr>
          <w:b/>
          <w:sz w:val="32"/>
        </w:rPr>
        <w:t>DevOps</w:t>
      </w:r>
    </w:p>
    <w:p w14:paraId="040A761E" w14:textId="77777777" w:rsidR="007615E1" w:rsidRPr="007E788A" w:rsidRDefault="00000000">
      <w:pPr>
        <w:ind w:firstLine="709"/>
        <w:jc w:val="both"/>
        <w:rPr>
          <w:lang w:val="ru-RU"/>
        </w:rPr>
      </w:pPr>
      <w:r>
        <w:t>CI</w:t>
      </w:r>
      <w:r w:rsidRPr="007E788A">
        <w:rPr>
          <w:lang w:val="ru-RU"/>
        </w:rPr>
        <w:t>/</w:t>
      </w:r>
      <w:r>
        <w:t>CD</w:t>
      </w:r>
      <w:r w:rsidRPr="007E788A">
        <w:rPr>
          <w:lang w:val="ru-RU"/>
        </w:rPr>
        <w:t xml:space="preserve"> является одной из самых заметных технологических практик </w:t>
      </w:r>
      <w:r>
        <w:t>DevOps</w:t>
      </w:r>
      <w:r w:rsidRPr="007E788A">
        <w:rPr>
          <w:lang w:val="ru-RU"/>
        </w:rPr>
        <w:t xml:space="preserve">. Непрерывная интеграция, или </w:t>
      </w:r>
      <w:r>
        <w:t>CI</w:t>
      </w:r>
      <w:r w:rsidRPr="007E788A">
        <w:rPr>
          <w:lang w:val="ru-RU"/>
        </w:rPr>
        <w:t xml:space="preserve">, означает частое объединение изменений разработчиков в общий репозиторий и автоматическую проверку этих изменений. </w:t>
      </w:r>
      <w:r>
        <w:t>Microsoft</w:t>
      </w:r>
      <w:r w:rsidRPr="007E788A">
        <w:rPr>
          <w:lang w:val="ru-RU"/>
        </w:rPr>
        <w:t xml:space="preserve"> </w:t>
      </w:r>
      <w:r>
        <w:t>Learn</w:t>
      </w:r>
      <w:r w:rsidRPr="007E788A">
        <w:rPr>
          <w:lang w:val="ru-RU"/>
        </w:rPr>
        <w:t xml:space="preserve"> определяет </w:t>
      </w:r>
      <w:r>
        <w:t>CI</w:t>
      </w:r>
      <w:r w:rsidRPr="007E788A">
        <w:rPr>
          <w:lang w:val="ru-RU"/>
        </w:rPr>
        <w:t xml:space="preserve"> как процесс автоматического создания и тестирования кода каждый раз, когда участник команды фиксирует изменения в системе управления версиями [2]. </w:t>
      </w:r>
      <w:r>
        <w:t>Atlassian</w:t>
      </w:r>
      <w:r w:rsidRPr="007E788A">
        <w:rPr>
          <w:lang w:val="ru-RU"/>
        </w:rPr>
        <w:t xml:space="preserve"> также подчеркивает, что </w:t>
      </w:r>
      <w:r>
        <w:t>CI</w:t>
      </w:r>
      <w:r w:rsidRPr="007E788A">
        <w:rPr>
          <w:lang w:val="ru-RU"/>
        </w:rPr>
        <w:t xml:space="preserve"> направлена на автоматизацию интеграции изменений от нескольких участников в единый программный проект, где после объединения запускаются сборки и тесты [4].</w:t>
      </w:r>
    </w:p>
    <w:p w14:paraId="2061FDA5" w14:textId="77777777" w:rsidR="007615E1" w:rsidRPr="007E788A" w:rsidRDefault="00000000">
      <w:pPr>
        <w:ind w:firstLine="709"/>
        <w:jc w:val="both"/>
        <w:rPr>
          <w:lang w:val="ru-RU"/>
        </w:rPr>
      </w:pPr>
      <w:r w:rsidRPr="007E788A">
        <w:rPr>
          <w:lang w:val="ru-RU"/>
        </w:rPr>
        <w:lastRenderedPageBreak/>
        <w:t xml:space="preserve">На практике </w:t>
      </w:r>
      <w:r>
        <w:t>CI</w:t>
      </w:r>
      <w:r w:rsidRPr="007E788A">
        <w:rPr>
          <w:lang w:val="ru-RU"/>
        </w:rPr>
        <w:t xml:space="preserve">-конвейер обычно начинается с события в репозитории: </w:t>
      </w:r>
      <w:r>
        <w:t>push</w:t>
      </w:r>
      <w:r w:rsidRPr="007E788A">
        <w:rPr>
          <w:lang w:val="ru-RU"/>
        </w:rPr>
        <w:t xml:space="preserve">, </w:t>
      </w:r>
      <w:r>
        <w:t>pull</w:t>
      </w:r>
      <w:r w:rsidRPr="007E788A">
        <w:rPr>
          <w:lang w:val="ru-RU"/>
        </w:rPr>
        <w:t xml:space="preserve"> </w:t>
      </w:r>
      <w:r>
        <w:t>request</w:t>
      </w:r>
      <w:r w:rsidRPr="007E788A">
        <w:rPr>
          <w:lang w:val="ru-RU"/>
        </w:rPr>
        <w:t xml:space="preserve">, </w:t>
      </w:r>
      <w:r>
        <w:t>merge</w:t>
      </w:r>
      <w:r w:rsidRPr="007E788A">
        <w:rPr>
          <w:lang w:val="ru-RU"/>
        </w:rPr>
        <w:t xml:space="preserve"> </w:t>
      </w:r>
      <w:r>
        <w:t>request</w:t>
      </w:r>
      <w:r w:rsidRPr="007E788A">
        <w:rPr>
          <w:lang w:val="ru-RU"/>
        </w:rPr>
        <w:t xml:space="preserve"> или создание тега. Затем запускается сборка приложения, установка зависимостей, статический анализ кода, модульные тесты и, при необходимости, проверка стиля. Если проверки проходят успешно, система формирует артефакт: бинарный пакет, </w:t>
      </w:r>
      <w:r>
        <w:t>Docker</w:t>
      </w:r>
      <w:r w:rsidRPr="007E788A">
        <w:rPr>
          <w:lang w:val="ru-RU"/>
        </w:rPr>
        <w:t>-образ, архив, библиотеку или другой результат сборки. Если тесты не проходят, команда получает быструю обратную связь и исправляет проблему до попадания дефекта в основную ветку.</w:t>
      </w:r>
    </w:p>
    <w:p w14:paraId="6A4C64E0" w14:textId="77777777" w:rsidR="007615E1" w:rsidRPr="007E788A" w:rsidRDefault="00000000">
      <w:pPr>
        <w:ind w:firstLine="709"/>
        <w:jc w:val="both"/>
        <w:rPr>
          <w:lang w:val="ru-RU"/>
        </w:rPr>
      </w:pPr>
      <w:r>
        <w:t>CD</w:t>
      </w:r>
      <w:r w:rsidRPr="007E788A">
        <w:rPr>
          <w:lang w:val="ru-RU"/>
        </w:rPr>
        <w:t xml:space="preserve"> имеет два близких значения, которые важно различать. Непрерывная доставка означает, что приложение после автоматических проверок всегда находится в состоянии, пригодном для развертывания, но выпуск в продакшн может требовать ручного подтверждения. Непрерывное развертывание идет дальше: каждое изменение, успешно прошедшее тесты и политики качества, автоматически попадает в рабочую среду. </w:t>
      </w:r>
      <w:r>
        <w:t>JetBrains</w:t>
      </w:r>
      <w:r w:rsidRPr="007E788A">
        <w:rPr>
          <w:lang w:val="ru-RU"/>
        </w:rPr>
        <w:t xml:space="preserve"> в руководстве по </w:t>
      </w:r>
      <w:r>
        <w:t>CI</w:t>
      </w:r>
      <w:r w:rsidRPr="007E788A">
        <w:rPr>
          <w:lang w:val="ru-RU"/>
        </w:rPr>
        <w:t>/</w:t>
      </w:r>
      <w:r>
        <w:t>CD</w:t>
      </w:r>
      <w:r w:rsidRPr="007E788A">
        <w:rPr>
          <w:lang w:val="ru-RU"/>
        </w:rPr>
        <w:t xml:space="preserve"> указывает, что непрерывное развертывание дополняет непрерывную интеграцию и доставку, автоматически отправляя в продакшн изменения, успешно прошедшие тестирование [8].</w:t>
      </w:r>
    </w:p>
    <w:p w14:paraId="0FC6DF96" w14:textId="77777777" w:rsidR="007615E1" w:rsidRPr="007E788A" w:rsidRDefault="00000000">
      <w:pPr>
        <w:ind w:firstLine="709"/>
        <w:jc w:val="both"/>
        <w:rPr>
          <w:lang w:val="ru-RU"/>
        </w:rPr>
      </w:pPr>
      <w:r>
        <w:t>Microsoft</w:t>
      </w:r>
      <w:r w:rsidRPr="007E788A">
        <w:rPr>
          <w:lang w:val="ru-RU"/>
        </w:rPr>
        <w:t xml:space="preserve"> </w:t>
      </w:r>
      <w:r>
        <w:t>Learn</w:t>
      </w:r>
      <w:r w:rsidRPr="007E788A">
        <w:rPr>
          <w:lang w:val="ru-RU"/>
        </w:rPr>
        <w:t xml:space="preserve"> описывает непрерывную доставку как автоматизацию сборки, тестирования, настройки и развертывания из сборки в рабочую среду, причем конвейер может включать несколько тестовых или промежуточных сред [3]. Это важно, потому что зрелый </w:t>
      </w:r>
      <w:r>
        <w:t>CD</w:t>
      </w:r>
      <w:r w:rsidRPr="007E788A">
        <w:rPr>
          <w:lang w:val="ru-RU"/>
        </w:rPr>
        <w:t xml:space="preserve">-процесс редко состоит из одного шага. Обычно изменение проходит среду разработки, тестовую среду, </w:t>
      </w:r>
      <w:r>
        <w:t>staging</w:t>
      </w:r>
      <w:r w:rsidRPr="007E788A">
        <w:rPr>
          <w:lang w:val="ru-RU"/>
        </w:rPr>
        <w:t xml:space="preserve"> или </w:t>
      </w:r>
      <w:r>
        <w:t>pre</w:t>
      </w:r>
      <w:r w:rsidRPr="007E788A">
        <w:rPr>
          <w:lang w:val="ru-RU"/>
        </w:rPr>
        <w:t>-</w:t>
      </w:r>
      <w:r>
        <w:t>production</w:t>
      </w:r>
      <w:r w:rsidRPr="007E788A">
        <w:rPr>
          <w:lang w:val="ru-RU"/>
        </w:rPr>
        <w:t>, а затем рабочую среду. На каждом этапе могут выполняться разные проверки: модульные, интеграционные, нагрузочные, приемочные, проверки безопасности и ручное утверждение для критичных релизов.</w:t>
      </w:r>
    </w:p>
    <w:p w14:paraId="5B7C3AC8" w14:textId="77777777" w:rsidR="007615E1" w:rsidRPr="007E788A" w:rsidRDefault="00000000">
      <w:pPr>
        <w:ind w:firstLine="709"/>
        <w:jc w:val="both"/>
        <w:rPr>
          <w:lang w:val="ru-RU"/>
        </w:rPr>
      </w:pPr>
      <w:r>
        <w:t>CI</w:t>
      </w:r>
      <w:r w:rsidRPr="007E788A">
        <w:rPr>
          <w:lang w:val="ru-RU"/>
        </w:rPr>
        <w:t>/</w:t>
      </w:r>
      <w:r>
        <w:t>CD</w:t>
      </w:r>
      <w:r w:rsidRPr="007E788A">
        <w:rPr>
          <w:lang w:val="ru-RU"/>
        </w:rPr>
        <w:t xml:space="preserve"> делает </w:t>
      </w:r>
      <w:r>
        <w:t>DevOps</w:t>
      </w:r>
      <w:r w:rsidRPr="007E788A">
        <w:rPr>
          <w:lang w:val="ru-RU"/>
        </w:rPr>
        <w:t xml:space="preserve"> измеримым. Конвейер фиксирует, какие изменения были собраны, какие тесты прошли, какой артефакт создан, куда он развернут и </w:t>
      </w:r>
      <w:r w:rsidRPr="007E788A">
        <w:rPr>
          <w:lang w:val="ru-RU"/>
        </w:rPr>
        <w:lastRenderedPageBreak/>
        <w:t xml:space="preserve">кто утвердил выпуск. Это повышает прозрачность и облегчает расследование инцидентов. Если после релиза возникает ошибка, команда может быстро найти версию, набор коммитов, журнал сборки и результаты тестов. Поэтому </w:t>
      </w:r>
      <w:r>
        <w:t>CI</w:t>
      </w:r>
      <w:r w:rsidRPr="007E788A">
        <w:rPr>
          <w:lang w:val="ru-RU"/>
        </w:rPr>
        <w:t>/</w:t>
      </w:r>
      <w:r>
        <w:t>CD</w:t>
      </w:r>
      <w:r w:rsidRPr="007E788A">
        <w:rPr>
          <w:lang w:val="ru-RU"/>
        </w:rPr>
        <w:t xml:space="preserve"> одновременно служит инструментом ускорения поставки и механизмом контроля качества.</w:t>
      </w:r>
    </w:p>
    <w:p w14:paraId="47E7FAD3" w14:textId="77777777" w:rsidR="007615E1" w:rsidRPr="007E788A" w:rsidRDefault="00000000">
      <w:pPr>
        <w:spacing w:before="240"/>
        <w:rPr>
          <w:lang w:val="ru-RU"/>
        </w:rPr>
      </w:pPr>
      <w:r w:rsidRPr="007E788A">
        <w:rPr>
          <w:b/>
          <w:sz w:val="32"/>
          <w:lang w:val="ru-RU"/>
        </w:rPr>
        <w:t xml:space="preserve">4. Технологии и инструменты </w:t>
      </w:r>
      <w:r>
        <w:rPr>
          <w:b/>
          <w:sz w:val="32"/>
        </w:rPr>
        <w:t>CI</w:t>
      </w:r>
      <w:r w:rsidRPr="007E788A">
        <w:rPr>
          <w:b/>
          <w:sz w:val="32"/>
          <w:lang w:val="ru-RU"/>
        </w:rPr>
        <w:t>/</w:t>
      </w:r>
      <w:r>
        <w:rPr>
          <w:b/>
          <w:sz w:val="32"/>
        </w:rPr>
        <w:t>CD</w:t>
      </w:r>
    </w:p>
    <w:p w14:paraId="298E4745" w14:textId="77777777" w:rsidR="007615E1" w:rsidRPr="007E788A" w:rsidRDefault="00000000">
      <w:pPr>
        <w:ind w:firstLine="709"/>
        <w:jc w:val="both"/>
        <w:rPr>
          <w:lang w:val="ru-RU"/>
        </w:rPr>
      </w:pPr>
      <w:r w:rsidRPr="007E788A">
        <w:rPr>
          <w:lang w:val="ru-RU"/>
        </w:rPr>
        <w:t xml:space="preserve">Технологический стек </w:t>
      </w:r>
      <w:r>
        <w:t>CI</w:t>
      </w:r>
      <w:r w:rsidRPr="007E788A">
        <w:rPr>
          <w:lang w:val="ru-RU"/>
        </w:rPr>
        <w:t>/</w:t>
      </w:r>
      <w:r>
        <w:t>CD</w:t>
      </w:r>
      <w:r w:rsidRPr="007E788A">
        <w:rPr>
          <w:lang w:val="ru-RU"/>
        </w:rPr>
        <w:t xml:space="preserve"> включает несколько уровней. Первый уровень – система контроля версий, чаще всего </w:t>
      </w:r>
      <w:r>
        <w:t>Git</w:t>
      </w:r>
      <w:r w:rsidRPr="007E788A">
        <w:rPr>
          <w:lang w:val="ru-RU"/>
        </w:rPr>
        <w:t xml:space="preserve">. Репозиторий хранит код и файлы конфигурации конвейера. Во многих платформах описание </w:t>
      </w:r>
      <w:proofErr w:type="spellStart"/>
      <w:r w:rsidRPr="007E788A">
        <w:rPr>
          <w:lang w:val="ru-RU"/>
        </w:rPr>
        <w:t>пайплайна</w:t>
      </w:r>
      <w:proofErr w:type="spellEnd"/>
      <w:r w:rsidRPr="007E788A">
        <w:rPr>
          <w:lang w:val="ru-RU"/>
        </w:rPr>
        <w:t xml:space="preserve"> задается в </w:t>
      </w:r>
      <w:r>
        <w:t>YAML</w:t>
      </w:r>
      <w:r w:rsidRPr="007E788A">
        <w:rPr>
          <w:lang w:val="ru-RU"/>
        </w:rPr>
        <w:t>-файле, который находится рядом с кодом. Такой подход делает процесс сборки частью проекта: его можно обсуждать в код-ревью, изменять вместе с приложением и откатывать при ошибке.</w:t>
      </w:r>
    </w:p>
    <w:p w14:paraId="5250FB01" w14:textId="77777777" w:rsidR="007615E1" w:rsidRPr="007E788A" w:rsidRDefault="00000000">
      <w:pPr>
        <w:ind w:firstLine="709"/>
        <w:jc w:val="both"/>
        <w:rPr>
          <w:lang w:val="ru-RU"/>
        </w:rPr>
      </w:pPr>
      <w:r w:rsidRPr="007E788A">
        <w:rPr>
          <w:lang w:val="ru-RU"/>
        </w:rPr>
        <w:t xml:space="preserve">Второй уровень – </w:t>
      </w:r>
      <w:r>
        <w:t>CI</w:t>
      </w:r>
      <w:r w:rsidRPr="007E788A">
        <w:rPr>
          <w:lang w:val="ru-RU"/>
        </w:rPr>
        <w:t>/</w:t>
      </w:r>
      <w:r>
        <w:t>CD</w:t>
      </w:r>
      <w:r w:rsidRPr="007E788A">
        <w:rPr>
          <w:lang w:val="ru-RU"/>
        </w:rPr>
        <w:t xml:space="preserve">-платформа. К распространенным решениям относятся </w:t>
      </w:r>
      <w:r>
        <w:t>GitLab</w:t>
      </w:r>
      <w:r w:rsidRPr="007E788A">
        <w:rPr>
          <w:lang w:val="ru-RU"/>
        </w:rPr>
        <w:t xml:space="preserve"> </w:t>
      </w:r>
      <w:r>
        <w:t>CI</w:t>
      </w:r>
      <w:r w:rsidRPr="007E788A">
        <w:rPr>
          <w:lang w:val="ru-RU"/>
        </w:rPr>
        <w:t>/</w:t>
      </w:r>
      <w:r>
        <w:t>CD</w:t>
      </w:r>
      <w:r w:rsidRPr="007E788A">
        <w:rPr>
          <w:lang w:val="ru-RU"/>
        </w:rPr>
        <w:t xml:space="preserve">, </w:t>
      </w:r>
      <w:r>
        <w:t>GitHub</w:t>
      </w:r>
      <w:r w:rsidRPr="007E788A">
        <w:rPr>
          <w:lang w:val="ru-RU"/>
        </w:rPr>
        <w:t xml:space="preserve"> </w:t>
      </w:r>
      <w:r>
        <w:t>Actions</w:t>
      </w:r>
      <w:r w:rsidRPr="007E788A">
        <w:rPr>
          <w:lang w:val="ru-RU"/>
        </w:rPr>
        <w:t xml:space="preserve">, </w:t>
      </w:r>
      <w:r>
        <w:t>Jenkins</w:t>
      </w:r>
      <w:r w:rsidRPr="007E788A">
        <w:rPr>
          <w:lang w:val="ru-RU"/>
        </w:rPr>
        <w:t xml:space="preserve">, </w:t>
      </w:r>
      <w:r>
        <w:t>TeamCity</w:t>
      </w:r>
      <w:r w:rsidRPr="007E788A">
        <w:rPr>
          <w:lang w:val="ru-RU"/>
        </w:rPr>
        <w:t xml:space="preserve">, </w:t>
      </w:r>
      <w:r>
        <w:t>Azure</w:t>
      </w:r>
      <w:r w:rsidRPr="007E788A">
        <w:rPr>
          <w:lang w:val="ru-RU"/>
        </w:rPr>
        <w:t xml:space="preserve"> </w:t>
      </w:r>
      <w:r>
        <w:t>Pipelines</w:t>
      </w:r>
      <w:r w:rsidRPr="007E788A">
        <w:rPr>
          <w:lang w:val="ru-RU"/>
        </w:rPr>
        <w:t xml:space="preserve"> и другие системы. Их общая задача – запускать задания, управлять стадиями конвейера, хранить результаты, подключать агентов или </w:t>
      </w:r>
      <w:proofErr w:type="spellStart"/>
      <w:r w:rsidRPr="007E788A">
        <w:rPr>
          <w:lang w:val="ru-RU"/>
        </w:rPr>
        <w:t>раннеры</w:t>
      </w:r>
      <w:proofErr w:type="spellEnd"/>
      <w:r w:rsidRPr="007E788A">
        <w:rPr>
          <w:lang w:val="ru-RU"/>
        </w:rPr>
        <w:t xml:space="preserve"> и интегрироваться с репозиториями, облаками, контейнерными реестрами и системами уведомлений. </w:t>
      </w:r>
      <w:r>
        <w:t>JetBrains</w:t>
      </w:r>
      <w:r w:rsidRPr="007E788A">
        <w:rPr>
          <w:lang w:val="ru-RU"/>
        </w:rPr>
        <w:t xml:space="preserve"> описывает </w:t>
      </w:r>
      <w:r>
        <w:t>CI</w:t>
      </w:r>
      <w:r w:rsidRPr="007E788A">
        <w:rPr>
          <w:lang w:val="ru-RU"/>
        </w:rPr>
        <w:t>/</w:t>
      </w:r>
      <w:r>
        <w:t>CD</w:t>
      </w:r>
      <w:r w:rsidRPr="007E788A">
        <w:rPr>
          <w:lang w:val="ru-RU"/>
        </w:rPr>
        <w:t xml:space="preserve"> как технологии, воплощающие принципы </w:t>
      </w:r>
      <w:r>
        <w:t>DevOps</w:t>
      </w:r>
      <w:r w:rsidRPr="007E788A">
        <w:rPr>
          <w:lang w:val="ru-RU"/>
        </w:rPr>
        <w:t>, поскольку они связывают разработку, проверку и поставку в единый процесс [7].</w:t>
      </w:r>
    </w:p>
    <w:p w14:paraId="07BA4682" w14:textId="77777777" w:rsidR="007615E1" w:rsidRPr="007E788A" w:rsidRDefault="00000000">
      <w:pPr>
        <w:ind w:firstLine="709"/>
        <w:jc w:val="both"/>
        <w:rPr>
          <w:lang w:val="ru-RU"/>
        </w:rPr>
      </w:pPr>
      <w:r w:rsidRPr="007E788A">
        <w:rPr>
          <w:lang w:val="ru-RU"/>
        </w:rPr>
        <w:t xml:space="preserve">Третий уровень – среда выполнения заданий. Задания могут выполняться на виртуальных машинах, физических серверах, в контейнерах или в </w:t>
      </w:r>
      <w:r>
        <w:t>Kubernetes</w:t>
      </w:r>
      <w:r w:rsidRPr="007E788A">
        <w:rPr>
          <w:lang w:val="ru-RU"/>
        </w:rPr>
        <w:t xml:space="preserve">-кластере. Контейнеры удобны тем, что позволяют запускать сборку в воспроизводимом окружении с нужной версией языка, компилятора и зависимостей. </w:t>
      </w:r>
      <w:r>
        <w:t>Docker</w:t>
      </w:r>
      <w:r w:rsidRPr="007E788A">
        <w:rPr>
          <w:lang w:val="ru-RU"/>
        </w:rPr>
        <w:t xml:space="preserve">-образы, </w:t>
      </w:r>
      <w:r>
        <w:t>Helm</w:t>
      </w:r>
      <w:r w:rsidRPr="007E788A">
        <w:rPr>
          <w:lang w:val="ru-RU"/>
        </w:rPr>
        <w:t xml:space="preserve">-чарты и манифесты </w:t>
      </w:r>
      <w:r>
        <w:t>Kubernetes</w:t>
      </w:r>
      <w:r w:rsidRPr="007E788A">
        <w:rPr>
          <w:lang w:val="ru-RU"/>
        </w:rPr>
        <w:t xml:space="preserve"> часто становятся основными артефактами доставки современных микросервисных приложений.</w:t>
      </w:r>
    </w:p>
    <w:p w14:paraId="102FA758" w14:textId="77777777" w:rsidR="007615E1" w:rsidRPr="007E788A" w:rsidRDefault="00000000">
      <w:pPr>
        <w:ind w:firstLine="709"/>
        <w:jc w:val="both"/>
        <w:rPr>
          <w:lang w:val="ru-RU"/>
        </w:rPr>
      </w:pPr>
      <w:r w:rsidRPr="007E788A">
        <w:rPr>
          <w:lang w:val="ru-RU"/>
        </w:rPr>
        <w:lastRenderedPageBreak/>
        <w:t xml:space="preserve">Четвертый уровень – хранение артефактов и зависимостей. После сборки результаты необходимо сохранить в надежном месте: контейнерном реестре, пакетном репозитории, </w:t>
      </w:r>
      <w:r>
        <w:t>S</w:t>
      </w:r>
      <w:r w:rsidRPr="007E788A">
        <w:rPr>
          <w:lang w:val="ru-RU"/>
        </w:rPr>
        <w:t>3-совместимом хранилище или специализированной системе управления артефактами. Это помогает отделить сборку от развертывания. Рабочая среда должна получать не случайный набор файлов, а конкретный проверенный артефакт с версией и метаданными.</w:t>
      </w:r>
    </w:p>
    <w:p w14:paraId="0F33A4B4" w14:textId="77777777" w:rsidR="007615E1" w:rsidRPr="007E788A" w:rsidRDefault="00000000">
      <w:pPr>
        <w:ind w:firstLine="709"/>
        <w:jc w:val="both"/>
        <w:rPr>
          <w:lang w:val="ru-RU"/>
        </w:rPr>
      </w:pPr>
      <w:r w:rsidRPr="007E788A">
        <w:rPr>
          <w:lang w:val="ru-RU"/>
        </w:rPr>
        <w:t xml:space="preserve">Пятый уровень – инструменты качества и безопасности. В конвейер включают линтеры, модульные и интеграционные тесты, анализ покрытия, </w:t>
      </w:r>
      <w:r>
        <w:t>SAST</w:t>
      </w:r>
      <w:r w:rsidRPr="007E788A">
        <w:rPr>
          <w:lang w:val="ru-RU"/>
        </w:rPr>
        <w:t xml:space="preserve">, </w:t>
      </w:r>
      <w:r>
        <w:t>DAST</w:t>
      </w:r>
      <w:r w:rsidRPr="007E788A">
        <w:rPr>
          <w:lang w:val="ru-RU"/>
        </w:rPr>
        <w:t xml:space="preserve">, проверку зависимостей, сканирование контейнерных образов и контроль секретов. Чем раньше запускаются быстрые проверки, тем быстрее команда получает обратную связь. </w:t>
      </w:r>
      <w:r>
        <w:t>Microsoft</w:t>
      </w:r>
      <w:r w:rsidRPr="007E788A">
        <w:rPr>
          <w:lang w:val="ru-RU"/>
        </w:rPr>
        <w:t xml:space="preserve"> </w:t>
      </w:r>
      <w:r>
        <w:t>Learn</w:t>
      </w:r>
      <w:r w:rsidRPr="007E788A">
        <w:rPr>
          <w:lang w:val="ru-RU"/>
        </w:rPr>
        <w:t xml:space="preserve"> отмечает, что </w:t>
      </w:r>
      <w:r>
        <w:t>CI</w:t>
      </w:r>
      <w:r w:rsidRPr="007E788A">
        <w:rPr>
          <w:lang w:val="ru-RU"/>
        </w:rPr>
        <w:t xml:space="preserve"> позволяет перехватывать ошибки раньше в цикле разработки, делая их менее дорогостоящими для исправления [1; 2].</w:t>
      </w:r>
    </w:p>
    <w:p w14:paraId="4B4236AD" w14:textId="77777777" w:rsidR="007615E1" w:rsidRPr="007E788A" w:rsidRDefault="00000000">
      <w:pPr>
        <w:ind w:firstLine="709"/>
        <w:jc w:val="both"/>
        <w:rPr>
          <w:lang w:val="ru-RU"/>
        </w:rPr>
      </w:pPr>
      <w:r w:rsidRPr="007E788A">
        <w:rPr>
          <w:lang w:val="ru-RU"/>
        </w:rPr>
        <w:t xml:space="preserve">Шестой уровень – развертывание и эксплуатация. </w:t>
      </w:r>
      <w:proofErr w:type="spellStart"/>
      <w:r>
        <w:t>Для</w:t>
      </w:r>
      <w:proofErr w:type="spellEnd"/>
      <w:r>
        <w:t xml:space="preserve"> </w:t>
      </w:r>
      <w:proofErr w:type="spellStart"/>
      <w:r>
        <w:t>безопасных</w:t>
      </w:r>
      <w:proofErr w:type="spellEnd"/>
      <w:r>
        <w:t xml:space="preserve"> </w:t>
      </w:r>
      <w:proofErr w:type="spellStart"/>
      <w:r>
        <w:t>релизов</w:t>
      </w:r>
      <w:proofErr w:type="spellEnd"/>
      <w:r>
        <w:t xml:space="preserve"> </w:t>
      </w:r>
      <w:proofErr w:type="spellStart"/>
      <w:r>
        <w:t>применяют</w:t>
      </w:r>
      <w:proofErr w:type="spellEnd"/>
      <w:r>
        <w:t xml:space="preserve"> blue/green deployment, canary deployment, rolling update и feature flags. </w:t>
      </w:r>
      <w:r w:rsidRPr="007E788A">
        <w:rPr>
          <w:lang w:val="ru-RU"/>
        </w:rPr>
        <w:t>В таких моделях новая версия постепенно получает часть трафика или включается только для ограниченной группы пользователей. Если мониторинг выявляет проблему, команда может откатить трафик на стабильную версию. Это уменьшает «радиус поражения» и позволяет выпускать изменения чаще без потери надежности.</w:t>
      </w:r>
    </w:p>
    <w:p w14:paraId="463867E9" w14:textId="77777777" w:rsidR="007615E1" w:rsidRPr="007E788A" w:rsidRDefault="00000000">
      <w:pPr>
        <w:spacing w:before="240"/>
        <w:rPr>
          <w:lang w:val="ru-RU"/>
        </w:rPr>
      </w:pPr>
      <w:r w:rsidRPr="007E788A">
        <w:rPr>
          <w:b/>
          <w:sz w:val="32"/>
          <w:lang w:val="ru-RU"/>
        </w:rPr>
        <w:t>5. Преимущества, ограничения и рекомендации по внедрению</w:t>
      </w:r>
    </w:p>
    <w:p w14:paraId="7CF7200C" w14:textId="77777777" w:rsidR="007615E1" w:rsidRPr="007E788A" w:rsidRDefault="00000000">
      <w:pPr>
        <w:ind w:firstLine="709"/>
        <w:jc w:val="both"/>
        <w:rPr>
          <w:lang w:val="ru-RU"/>
        </w:rPr>
      </w:pPr>
      <w:r w:rsidRPr="007E788A">
        <w:rPr>
          <w:lang w:val="ru-RU"/>
        </w:rPr>
        <w:t xml:space="preserve">Главное преимущество </w:t>
      </w:r>
      <w:r>
        <w:t>DevOps</w:t>
      </w:r>
      <w:r w:rsidRPr="007E788A">
        <w:rPr>
          <w:lang w:val="ru-RU"/>
        </w:rPr>
        <w:t xml:space="preserve"> и </w:t>
      </w:r>
      <w:r>
        <w:t>CI</w:t>
      </w:r>
      <w:r w:rsidRPr="007E788A">
        <w:rPr>
          <w:lang w:val="ru-RU"/>
        </w:rPr>
        <w:t>/</w:t>
      </w:r>
      <w:r>
        <w:t>CD</w:t>
      </w:r>
      <w:r w:rsidRPr="007E788A">
        <w:rPr>
          <w:lang w:val="ru-RU"/>
        </w:rPr>
        <w:t xml:space="preserve"> – ускорение поставки ценности пользователю. Команда быстрее получает обратную связь, сокращает время между идеей и выпуском, уменьшает количество ручных операций и делает релизы более предсказуемыми. </w:t>
      </w:r>
      <w:r>
        <w:t>Yandex</w:t>
      </w:r>
      <w:r w:rsidRPr="007E788A">
        <w:rPr>
          <w:lang w:val="ru-RU"/>
        </w:rPr>
        <w:t xml:space="preserve"> </w:t>
      </w:r>
      <w:r>
        <w:t>Cloud</w:t>
      </w:r>
      <w:r w:rsidRPr="007E788A">
        <w:rPr>
          <w:lang w:val="ru-RU"/>
        </w:rPr>
        <w:t xml:space="preserve"> описывает </w:t>
      </w:r>
      <w:r>
        <w:t>CI</w:t>
      </w:r>
      <w:r w:rsidRPr="007E788A">
        <w:rPr>
          <w:lang w:val="ru-RU"/>
        </w:rPr>
        <w:t>/</w:t>
      </w:r>
      <w:r>
        <w:t>CD</w:t>
      </w:r>
      <w:r w:rsidRPr="007E788A">
        <w:rPr>
          <w:lang w:val="ru-RU"/>
        </w:rPr>
        <w:t xml:space="preserve"> как автоматизированный повторяющийся конвейерный метод разработки, доставки и развертывания приложений на протяжении жизненного цикла сервиса [6]. </w:t>
      </w:r>
      <w:r w:rsidRPr="007E788A">
        <w:rPr>
          <w:lang w:val="ru-RU"/>
        </w:rPr>
        <w:lastRenderedPageBreak/>
        <w:t>Такой подход особенно важен для облачных, мобильных, веб- и микросервисных систем, где изменения происходят часто.</w:t>
      </w:r>
    </w:p>
    <w:p w14:paraId="2F95545C" w14:textId="77777777" w:rsidR="007615E1" w:rsidRPr="007E788A" w:rsidRDefault="00000000">
      <w:pPr>
        <w:ind w:firstLine="709"/>
        <w:jc w:val="both"/>
        <w:rPr>
          <w:lang w:val="ru-RU"/>
        </w:rPr>
      </w:pPr>
      <w:r w:rsidRPr="007E788A">
        <w:rPr>
          <w:lang w:val="ru-RU"/>
        </w:rPr>
        <w:t xml:space="preserve">Второе преимущество – повышение качества. Автоматические тесты, статический анализ, единые правила сборки и проверяемые артефакты позволяют обнаруживать дефекты раньше. </w:t>
      </w:r>
      <w:r>
        <w:t>Cloud</w:t>
      </w:r>
      <w:r w:rsidRPr="007E788A">
        <w:rPr>
          <w:lang w:val="ru-RU"/>
        </w:rPr>
        <w:t>.</w:t>
      </w:r>
      <w:proofErr w:type="spellStart"/>
      <w:r>
        <w:t>ru</w:t>
      </w:r>
      <w:proofErr w:type="spellEnd"/>
      <w:r w:rsidRPr="007E788A">
        <w:rPr>
          <w:lang w:val="ru-RU"/>
        </w:rPr>
        <w:t xml:space="preserve"> характеризует </w:t>
      </w:r>
      <w:r>
        <w:t>CI</w:t>
      </w:r>
      <w:r w:rsidRPr="007E788A">
        <w:rPr>
          <w:lang w:val="ru-RU"/>
        </w:rPr>
        <w:t>/</w:t>
      </w:r>
      <w:r>
        <w:t>CD</w:t>
      </w:r>
      <w:r w:rsidRPr="007E788A">
        <w:rPr>
          <w:lang w:val="ru-RU"/>
        </w:rPr>
        <w:t xml:space="preserve"> как практику </w:t>
      </w:r>
      <w:r>
        <w:t>DevOps</w:t>
      </w:r>
      <w:r w:rsidRPr="007E788A">
        <w:rPr>
          <w:lang w:val="ru-RU"/>
        </w:rPr>
        <w:t>, направленную на автоматизированную сборку, упаковку, тестирование и развертывание, а также на снижение числа ошибок и проблем [9]. При этом качество зависит не только от наличия конвейера, но и от содержания проверок: слабый набор тестов не гарантирует надежности.</w:t>
      </w:r>
    </w:p>
    <w:p w14:paraId="0ED22BC3" w14:textId="77777777" w:rsidR="007615E1" w:rsidRPr="007E788A" w:rsidRDefault="00000000">
      <w:pPr>
        <w:ind w:firstLine="709"/>
        <w:jc w:val="both"/>
        <w:rPr>
          <w:lang w:val="ru-RU"/>
        </w:rPr>
      </w:pPr>
      <w:r w:rsidRPr="007E788A">
        <w:rPr>
          <w:lang w:val="ru-RU"/>
        </w:rPr>
        <w:t xml:space="preserve">Ограничения </w:t>
      </w:r>
      <w:r>
        <w:t>DevOps</w:t>
      </w:r>
      <w:r w:rsidRPr="007E788A">
        <w:rPr>
          <w:lang w:val="ru-RU"/>
        </w:rPr>
        <w:t xml:space="preserve"> чаще всего связаны не с инструментами, а с организацией. Внедрение может не дать результата, если команды продолжают работать изолированно, если релизы зависят от множества ручных согласований, если тесты нестабильны или если безопасность добавляется только перед выпуском. Еще одна распространенная ошибка – стремление сразу автоматизировать весь процесс без анализа текущих проблем. Более практичный путь – начать с управления версиями, настроить базовый </w:t>
      </w:r>
      <w:r>
        <w:t>CI</w:t>
      </w:r>
      <w:r w:rsidRPr="007E788A">
        <w:rPr>
          <w:lang w:val="ru-RU"/>
        </w:rPr>
        <w:t>, стабилизировать тесты, затем постепенно добавлять доставку, инфраструктуру как код, мониторинг и безопасные стратегии релизов.</w:t>
      </w:r>
    </w:p>
    <w:p w14:paraId="2FE57F41" w14:textId="77777777" w:rsidR="007615E1" w:rsidRPr="007E788A" w:rsidRDefault="00000000">
      <w:pPr>
        <w:ind w:firstLine="709"/>
        <w:jc w:val="both"/>
        <w:rPr>
          <w:lang w:val="ru-RU"/>
        </w:rPr>
      </w:pPr>
      <w:r w:rsidRPr="007E788A">
        <w:rPr>
          <w:lang w:val="ru-RU"/>
        </w:rPr>
        <w:t xml:space="preserve">Для успешного внедрения </w:t>
      </w:r>
      <w:r>
        <w:t>DevOps</w:t>
      </w:r>
      <w:r w:rsidRPr="007E788A">
        <w:rPr>
          <w:lang w:val="ru-RU"/>
        </w:rPr>
        <w:t xml:space="preserve"> полезно придерживаться нескольких рекомендаций. Во-первых, необходимо определить общий продуктовый результат, а не набор разрозненных задач по отделам. Во-вторых, следует автоматизировать самые частые и рискованные операции. В-третьих, </w:t>
      </w:r>
      <w:proofErr w:type="spellStart"/>
      <w:r w:rsidRPr="007E788A">
        <w:rPr>
          <w:lang w:val="ru-RU"/>
        </w:rPr>
        <w:t>пайплайн</w:t>
      </w:r>
      <w:proofErr w:type="spellEnd"/>
      <w:r w:rsidRPr="007E788A">
        <w:rPr>
          <w:lang w:val="ru-RU"/>
        </w:rPr>
        <w:t xml:space="preserve"> должен быть быстрым: долгие проверки лучше разделять на уровни, чтобы разработчики быстро узнавали о критичных ошибках. В-четвертых, секреты, ключи и пароли нельзя хранить в открытом виде в репозитории или логах. В-пятых, после развертывания обязательно нужны мониторинг, </w:t>
      </w:r>
      <w:proofErr w:type="spellStart"/>
      <w:r w:rsidRPr="007E788A">
        <w:rPr>
          <w:lang w:val="ru-RU"/>
        </w:rPr>
        <w:t>алерты</w:t>
      </w:r>
      <w:proofErr w:type="spellEnd"/>
      <w:r w:rsidRPr="007E788A">
        <w:rPr>
          <w:lang w:val="ru-RU"/>
        </w:rPr>
        <w:t xml:space="preserve"> и понятная процедура отката.</w:t>
      </w:r>
    </w:p>
    <w:p w14:paraId="124FA8EC" w14:textId="77777777" w:rsidR="007615E1" w:rsidRPr="007E788A" w:rsidRDefault="00000000">
      <w:pPr>
        <w:spacing w:before="240"/>
        <w:rPr>
          <w:lang w:val="ru-RU"/>
        </w:rPr>
      </w:pPr>
      <w:r w:rsidRPr="007E788A">
        <w:rPr>
          <w:b/>
          <w:sz w:val="32"/>
          <w:lang w:val="ru-RU"/>
        </w:rPr>
        <w:lastRenderedPageBreak/>
        <w:t>Заключение</w:t>
      </w:r>
    </w:p>
    <w:p w14:paraId="15102414" w14:textId="77777777" w:rsidR="007615E1" w:rsidRPr="007E788A" w:rsidRDefault="00000000">
      <w:pPr>
        <w:ind w:firstLine="709"/>
        <w:jc w:val="both"/>
        <w:rPr>
          <w:lang w:val="ru-RU"/>
        </w:rPr>
      </w:pPr>
      <w:r>
        <w:t>DevOps</w:t>
      </w:r>
      <w:r w:rsidRPr="007E788A">
        <w:rPr>
          <w:lang w:val="ru-RU"/>
        </w:rPr>
        <w:t xml:space="preserve"> – это методология, объединяющая культуру, процессы и технологии для быстрой и надежной поставки программного обеспечения. Ее смысл заключается не в замене людей инструментами, а в создании среды, где команды совместно отвечают за весь жизненный цикл продукта, работают малыми изменениями, получают быструю обратную связь и непрерывно улучшают процесс. </w:t>
      </w:r>
      <w:r>
        <w:t>CI</w:t>
      </w:r>
      <w:r w:rsidRPr="007E788A">
        <w:rPr>
          <w:lang w:val="ru-RU"/>
        </w:rPr>
        <w:t>/</w:t>
      </w:r>
      <w:r>
        <w:t>CD</w:t>
      </w:r>
      <w:r w:rsidRPr="007E788A">
        <w:rPr>
          <w:lang w:val="ru-RU"/>
        </w:rPr>
        <w:t xml:space="preserve"> является практическим ядром </w:t>
      </w:r>
      <w:r>
        <w:t>DevOps</w:t>
      </w:r>
      <w:r w:rsidRPr="007E788A">
        <w:rPr>
          <w:lang w:val="ru-RU"/>
        </w:rPr>
        <w:t>, потому что автоматизирует путь изменения от коммита до проверенного артефакта и, при необходимости, до рабочей среды.</w:t>
      </w:r>
    </w:p>
    <w:p w14:paraId="2744CB8A" w14:textId="77777777" w:rsidR="007615E1" w:rsidRPr="007E788A" w:rsidRDefault="00000000">
      <w:pPr>
        <w:ind w:firstLine="709"/>
        <w:jc w:val="both"/>
        <w:rPr>
          <w:lang w:val="ru-RU"/>
        </w:rPr>
      </w:pPr>
      <w:r w:rsidRPr="007E788A">
        <w:rPr>
          <w:lang w:val="ru-RU"/>
        </w:rPr>
        <w:t xml:space="preserve">Технологии </w:t>
      </w:r>
      <w:r>
        <w:t>CI</w:t>
      </w:r>
      <w:r w:rsidRPr="007E788A">
        <w:rPr>
          <w:lang w:val="ru-RU"/>
        </w:rPr>
        <w:t>/</w:t>
      </w:r>
      <w:r>
        <w:t>CD</w:t>
      </w:r>
      <w:r w:rsidRPr="007E788A">
        <w:rPr>
          <w:lang w:val="ru-RU"/>
        </w:rPr>
        <w:t xml:space="preserve"> включают системы контроля версий, платформы конвейеров, </w:t>
      </w:r>
      <w:proofErr w:type="spellStart"/>
      <w:r w:rsidRPr="007E788A">
        <w:rPr>
          <w:lang w:val="ru-RU"/>
        </w:rPr>
        <w:t>раннеры</w:t>
      </w:r>
      <w:proofErr w:type="spellEnd"/>
      <w:r w:rsidRPr="007E788A">
        <w:rPr>
          <w:lang w:val="ru-RU"/>
        </w:rPr>
        <w:t xml:space="preserve">, контейнеры, реестры артефактов, инструменты тестирования, безопасности, инфраструктуры как кода и мониторинга. Их ценность проявляется только при правильной методологической основе: прозрачной ответственности, качественных тестах, управлении рисками и культуре сотрудничества. Поэтому </w:t>
      </w:r>
      <w:r>
        <w:t>DevOps</w:t>
      </w:r>
      <w:r w:rsidRPr="007E788A">
        <w:rPr>
          <w:lang w:val="ru-RU"/>
        </w:rPr>
        <w:t xml:space="preserve"> следует рассматривать как комплексный подход, в котором </w:t>
      </w:r>
      <w:r>
        <w:t>CI</w:t>
      </w:r>
      <w:r w:rsidRPr="007E788A">
        <w:rPr>
          <w:lang w:val="ru-RU"/>
        </w:rPr>
        <w:t>/</w:t>
      </w:r>
      <w:r>
        <w:t>CD</w:t>
      </w:r>
      <w:r w:rsidRPr="007E788A">
        <w:rPr>
          <w:lang w:val="ru-RU"/>
        </w:rPr>
        <w:t xml:space="preserve"> не является отдельной модной технологией, а становится способом регулярно, безопасно и измеримо доставлять пользователям полезные изменения.</w:t>
      </w:r>
    </w:p>
    <w:p w14:paraId="1541306C" w14:textId="77777777" w:rsidR="007615E1" w:rsidRPr="007E788A" w:rsidRDefault="00000000">
      <w:pPr>
        <w:spacing w:before="240"/>
        <w:rPr>
          <w:lang w:val="ru-RU"/>
        </w:rPr>
      </w:pPr>
      <w:r w:rsidRPr="007E788A">
        <w:rPr>
          <w:b/>
          <w:sz w:val="32"/>
          <w:lang w:val="ru-RU"/>
        </w:rPr>
        <w:t>Список использованных источников</w:t>
      </w:r>
    </w:p>
    <w:p w14:paraId="00EB570F" w14:textId="1B12141D" w:rsidR="007615E1" w:rsidRPr="007E788A" w:rsidRDefault="00000000">
      <w:pPr>
        <w:spacing w:after="60"/>
        <w:rPr>
          <w:lang w:val="ru-RU"/>
        </w:rPr>
      </w:pPr>
      <w:r w:rsidRPr="007E788A">
        <w:rPr>
          <w:lang w:val="ru-RU"/>
        </w:rPr>
        <w:t xml:space="preserve">1. </w:t>
      </w:r>
      <w:r>
        <w:t>Microsoft</w:t>
      </w:r>
      <w:r w:rsidRPr="007E788A">
        <w:rPr>
          <w:lang w:val="ru-RU"/>
        </w:rPr>
        <w:t xml:space="preserve"> </w:t>
      </w:r>
      <w:r>
        <w:t>Learn</w:t>
      </w:r>
      <w:r w:rsidRPr="007E788A">
        <w:rPr>
          <w:lang w:val="ru-RU"/>
        </w:rPr>
        <w:t xml:space="preserve">. </w:t>
      </w:r>
      <w:proofErr w:type="spellStart"/>
      <w:r>
        <w:t>Что</w:t>
      </w:r>
      <w:proofErr w:type="spellEnd"/>
      <w:r>
        <w:t xml:space="preserve"> </w:t>
      </w:r>
      <w:proofErr w:type="spellStart"/>
      <w:r>
        <w:t>такое</w:t>
      </w:r>
      <w:proofErr w:type="spellEnd"/>
      <w:r>
        <w:t xml:space="preserve"> DevOps? – Azure DevOps. URL</w:t>
      </w:r>
      <w:r w:rsidRPr="007E788A">
        <w:rPr>
          <w:lang w:val="ru-RU"/>
        </w:rPr>
        <w:t xml:space="preserve">: </w:t>
      </w:r>
      <w:r>
        <w:t>https</w:t>
      </w:r>
      <w:r w:rsidRPr="007E788A">
        <w:rPr>
          <w:lang w:val="ru-RU"/>
        </w:rPr>
        <w:t>://</w:t>
      </w:r>
      <w:r>
        <w:t>learn</w:t>
      </w:r>
      <w:r w:rsidRPr="007E788A">
        <w:rPr>
          <w:lang w:val="ru-RU"/>
        </w:rPr>
        <w:t>.</w:t>
      </w:r>
      <w:proofErr w:type="spellStart"/>
      <w:r>
        <w:t>microsoft</w:t>
      </w:r>
      <w:proofErr w:type="spellEnd"/>
      <w:r w:rsidRPr="007E788A">
        <w:rPr>
          <w:lang w:val="ru-RU"/>
        </w:rPr>
        <w:t>.</w:t>
      </w:r>
      <w:r>
        <w:t>com</w:t>
      </w:r>
      <w:r w:rsidRPr="007E788A">
        <w:rPr>
          <w:lang w:val="ru-RU"/>
        </w:rPr>
        <w:t>/</w:t>
      </w:r>
      <w:proofErr w:type="spellStart"/>
      <w:r>
        <w:t>ru</w:t>
      </w:r>
      <w:proofErr w:type="spellEnd"/>
      <w:r w:rsidRPr="007E788A">
        <w:rPr>
          <w:lang w:val="ru-RU"/>
        </w:rPr>
        <w:t>-</w:t>
      </w:r>
      <w:proofErr w:type="spellStart"/>
      <w:r>
        <w:t>ru</w:t>
      </w:r>
      <w:proofErr w:type="spellEnd"/>
      <w:r w:rsidRPr="007E788A">
        <w:rPr>
          <w:lang w:val="ru-RU"/>
        </w:rPr>
        <w:t>/</w:t>
      </w:r>
      <w:proofErr w:type="spellStart"/>
      <w:r>
        <w:t>devops</w:t>
      </w:r>
      <w:proofErr w:type="spellEnd"/>
      <w:r w:rsidRPr="007E788A">
        <w:rPr>
          <w:lang w:val="ru-RU"/>
        </w:rPr>
        <w:t>/</w:t>
      </w:r>
      <w:r>
        <w:t>what</w:t>
      </w:r>
      <w:r w:rsidRPr="007E788A">
        <w:rPr>
          <w:lang w:val="ru-RU"/>
        </w:rPr>
        <w:t>-</w:t>
      </w:r>
      <w:r>
        <w:t>is</w:t>
      </w:r>
      <w:r w:rsidRPr="007E788A">
        <w:rPr>
          <w:lang w:val="ru-RU"/>
        </w:rPr>
        <w:t>-</w:t>
      </w:r>
      <w:proofErr w:type="spellStart"/>
      <w:r>
        <w:t>devops</w:t>
      </w:r>
      <w:proofErr w:type="spellEnd"/>
      <w:r w:rsidRPr="007E788A">
        <w:rPr>
          <w:lang w:val="ru-RU"/>
        </w:rPr>
        <w:t xml:space="preserve"> </w:t>
      </w:r>
    </w:p>
    <w:p w14:paraId="5F779A49" w14:textId="1F9A4ED0" w:rsidR="007615E1" w:rsidRPr="007E788A" w:rsidRDefault="00000000">
      <w:pPr>
        <w:spacing w:after="60"/>
        <w:rPr>
          <w:lang w:val="ru-RU"/>
        </w:rPr>
      </w:pPr>
      <w:r w:rsidRPr="007E788A">
        <w:rPr>
          <w:lang w:val="ru-RU"/>
        </w:rPr>
        <w:t xml:space="preserve">2. </w:t>
      </w:r>
      <w:r>
        <w:t>Microsoft</w:t>
      </w:r>
      <w:r w:rsidRPr="007E788A">
        <w:rPr>
          <w:lang w:val="ru-RU"/>
        </w:rPr>
        <w:t xml:space="preserve"> </w:t>
      </w:r>
      <w:r>
        <w:t>Learn</w:t>
      </w:r>
      <w:r w:rsidRPr="007E788A">
        <w:rPr>
          <w:lang w:val="ru-RU"/>
        </w:rPr>
        <w:t xml:space="preserve">. Использование непрерывной интеграции – </w:t>
      </w:r>
      <w:r>
        <w:t>Azure</w:t>
      </w:r>
      <w:r w:rsidRPr="007E788A">
        <w:rPr>
          <w:lang w:val="ru-RU"/>
        </w:rPr>
        <w:t xml:space="preserve"> </w:t>
      </w:r>
      <w:r>
        <w:t>DevOps</w:t>
      </w:r>
      <w:r w:rsidRPr="007E788A">
        <w:rPr>
          <w:lang w:val="ru-RU"/>
        </w:rPr>
        <w:t xml:space="preserve">. </w:t>
      </w:r>
      <w:r>
        <w:t>URL</w:t>
      </w:r>
      <w:r w:rsidRPr="007E788A">
        <w:rPr>
          <w:lang w:val="ru-RU"/>
        </w:rPr>
        <w:t xml:space="preserve">: </w:t>
      </w:r>
      <w:r>
        <w:t>https</w:t>
      </w:r>
      <w:r w:rsidRPr="007E788A">
        <w:rPr>
          <w:lang w:val="ru-RU"/>
        </w:rPr>
        <w:t>://</w:t>
      </w:r>
      <w:r>
        <w:t>learn</w:t>
      </w:r>
      <w:r w:rsidRPr="007E788A">
        <w:rPr>
          <w:lang w:val="ru-RU"/>
        </w:rPr>
        <w:t>.</w:t>
      </w:r>
      <w:proofErr w:type="spellStart"/>
      <w:r>
        <w:t>microsoft</w:t>
      </w:r>
      <w:proofErr w:type="spellEnd"/>
      <w:r w:rsidRPr="007E788A">
        <w:rPr>
          <w:lang w:val="ru-RU"/>
        </w:rPr>
        <w:t>.</w:t>
      </w:r>
      <w:r>
        <w:t>com</w:t>
      </w:r>
      <w:r w:rsidRPr="007E788A">
        <w:rPr>
          <w:lang w:val="ru-RU"/>
        </w:rPr>
        <w:t>/</w:t>
      </w:r>
      <w:proofErr w:type="spellStart"/>
      <w:r>
        <w:t>ru</w:t>
      </w:r>
      <w:proofErr w:type="spellEnd"/>
      <w:r w:rsidRPr="007E788A">
        <w:rPr>
          <w:lang w:val="ru-RU"/>
        </w:rPr>
        <w:t>-</w:t>
      </w:r>
      <w:proofErr w:type="spellStart"/>
      <w:r>
        <w:t>ru</w:t>
      </w:r>
      <w:proofErr w:type="spellEnd"/>
      <w:r w:rsidRPr="007E788A">
        <w:rPr>
          <w:lang w:val="ru-RU"/>
        </w:rPr>
        <w:t>/</w:t>
      </w:r>
      <w:proofErr w:type="spellStart"/>
      <w:r>
        <w:t>devops</w:t>
      </w:r>
      <w:proofErr w:type="spellEnd"/>
      <w:r w:rsidRPr="007E788A">
        <w:rPr>
          <w:lang w:val="ru-RU"/>
        </w:rPr>
        <w:t>/</w:t>
      </w:r>
      <w:r>
        <w:t>develop</w:t>
      </w:r>
      <w:r w:rsidRPr="007E788A">
        <w:rPr>
          <w:lang w:val="ru-RU"/>
        </w:rPr>
        <w:t>/</w:t>
      </w:r>
      <w:r>
        <w:t>what</w:t>
      </w:r>
      <w:r w:rsidRPr="007E788A">
        <w:rPr>
          <w:lang w:val="ru-RU"/>
        </w:rPr>
        <w:t>-</w:t>
      </w:r>
      <w:r>
        <w:t>is</w:t>
      </w:r>
      <w:r w:rsidRPr="007E788A">
        <w:rPr>
          <w:lang w:val="ru-RU"/>
        </w:rPr>
        <w:t>-</w:t>
      </w:r>
      <w:r>
        <w:t>continuous</w:t>
      </w:r>
      <w:r w:rsidRPr="007E788A">
        <w:rPr>
          <w:lang w:val="ru-RU"/>
        </w:rPr>
        <w:t>-</w:t>
      </w:r>
      <w:r>
        <w:t>integration</w:t>
      </w:r>
      <w:r w:rsidRPr="007E788A">
        <w:rPr>
          <w:lang w:val="ru-RU"/>
        </w:rPr>
        <w:t xml:space="preserve"> </w:t>
      </w:r>
    </w:p>
    <w:p w14:paraId="0A66D96F" w14:textId="7DCE56D4" w:rsidR="007615E1" w:rsidRPr="007E788A" w:rsidRDefault="00000000">
      <w:pPr>
        <w:spacing w:after="60"/>
        <w:rPr>
          <w:lang w:val="ru-RU"/>
        </w:rPr>
      </w:pPr>
      <w:r w:rsidRPr="007E788A">
        <w:rPr>
          <w:lang w:val="ru-RU"/>
        </w:rPr>
        <w:t xml:space="preserve">3. </w:t>
      </w:r>
      <w:r>
        <w:t>Microsoft</w:t>
      </w:r>
      <w:r w:rsidRPr="007E788A">
        <w:rPr>
          <w:lang w:val="ru-RU"/>
        </w:rPr>
        <w:t xml:space="preserve"> </w:t>
      </w:r>
      <w:r>
        <w:t>Learn</w:t>
      </w:r>
      <w:r w:rsidRPr="007E788A">
        <w:rPr>
          <w:lang w:val="ru-RU"/>
        </w:rPr>
        <w:t xml:space="preserve">. Что такое непрерывная доставка? – </w:t>
      </w:r>
      <w:r>
        <w:t>Azure</w:t>
      </w:r>
      <w:r w:rsidRPr="007E788A">
        <w:rPr>
          <w:lang w:val="ru-RU"/>
        </w:rPr>
        <w:t xml:space="preserve"> </w:t>
      </w:r>
      <w:r>
        <w:t>DevOps</w:t>
      </w:r>
      <w:r w:rsidRPr="007E788A">
        <w:rPr>
          <w:lang w:val="ru-RU"/>
        </w:rPr>
        <w:t xml:space="preserve">. </w:t>
      </w:r>
      <w:r>
        <w:t>URL</w:t>
      </w:r>
      <w:r w:rsidRPr="007E788A">
        <w:rPr>
          <w:lang w:val="ru-RU"/>
        </w:rPr>
        <w:t xml:space="preserve">: </w:t>
      </w:r>
      <w:r>
        <w:t>https</w:t>
      </w:r>
      <w:r w:rsidRPr="007E788A">
        <w:rPr>
          <w:lang w:val="ru-RU"/>
        </w:rPr>
        <w:t>://</w:t>
      </w:r>
      <w:r>
        <w:t>learn</w:t>
      </w:r>
      <w:r w:rsidRPr="007E788A">
        <w:rPr>
          <w:lang w:val="ru-RU"/>
        </w:rPr>
        <w:t>.</w:t>
      </w:r>
      <w:proofErr w:type="spellStart"/>
      <w:r>
        <w:t>microsoft</w:t>
      </w:r>
      <w:proofErr w:type="spellEnd"/>
      <w:r w:rsidRPr="007E788A">
        <w:rPr>
          <w:lang w:val="ru-RU"/>
        </w:rPr>
        <w:t>.</w:t>
      </w:r>
      <w:r>
        <w:t>com</w:t>
      </w:r>
      <w:r w:rsidRPr="007E788A">
        <w:rPr>
          <w:lang w:val="ru-RU"/>
        </w:rPr>
        <w:t>/</w:t>
      </w:r>
      <w:proofErr w:type="spellStart"/>
      <w:r>
        <w:t>ru</w:t>
      </w:r>
      <w:proofErr w:type="spellEnd"/>
      <w:r w:rsidRPr="007E788A">
        <w:rPr>
          <w:lang w:val="ru-RU"/>
        </w:rPr>
        <w:t>-</w:t>
      </w:r>
      <w:proofErr w:type="spellStart"/>
      <w:r>
        <w:t>ru</w:t>
      </w:r>
      <w:proofErr w:type="spellEnd"/>
      <w:r w:rsidRPr="007E788A">
        <w:rPr>
          <w:lang w:val="ru-RU"/>
        </w:rPr>
        <w:t>/</w:t>
      </w:r>
      <w:proofErr w:type="spellStart"/>
      <w:r>
        <w:t>devops</w:t>
      </w:r>
      <w:proofErr w:type="spellEnd"/>
      <w:r w:rsidRPr="007E788A">
        <w:rPr>
          <w:lang w:val="ru-RU"/>
        </w:rPr>
        <w:t>/</w:t>
      </w:r>
      <w:r>
        <w:t>deliver</w:t>
      </w:r>
      <w:r w:rsidRPr="007E788A">
        <w:rPr>
          <w:lang w:val="ru-RU"/>
        </w:rPr>
        <w:t>/</w:t>
      </w:r>
      <w:r>
        <w:t>what</w:t>
      </w:r>
      <w:r w:rsidRPr="007E788A">
        <w:rPr>
          <w:lang w:val="ru-RU"/>
        </w:rPr>
        <w:t>-</w:t>
      </w:r>
      <w:r>
        <w:t>is</w:t>
      </w:r>
      <w:r w:rsidRPr="007E788A">
        <w:rPr>
          <w:lang w:val="ru-RU"/>
        </w:rPr>
        <w:t>-</w:t>
      </w:r>
      <w:r>
        <w:t>continuous</w:t>
      </w:r>
      <w:r w:rsidRPr="007E788A">
        <w:rPr>
          <w:lang w:val="ru-RU"/>
        </w:rPr>
        <w:t>-</w:t>
      </w:r>
      <w:r>
        <w:t>delivery</w:t>
      </w:r>
      <w:r w:rsidRPr="007E788A">
        <w:rPr>
          <w:lang w:val="ru-RU"/>
        </w:rPr>
        <w:t xml:space="preserve"> </w:t>
      </w:r>
    </w:p>
    <w:p w14:paraId="26B04062" w14:textId="6FE5F7FA" w:rsidR="007615E1" w:rsidRPr="007E788A" w:rsidRDefault="00000000">
      <w:pPr>
        <w:spacing w:after="60"/>
        <w:rPr>
          <w:lang w:val="ru-RU"/>
        </w:rPr>
      </w:pPr>
      <w:r w:rsidRPr="007E788A">
        <w:rPr>
          <w:lang w:val="ru-RU"/>
        </w:rPr>
        <w:lastRenderedPageBreak/>
        <w:t xml:space="preserve">4. </w:t>
      </w:r>
      <w:r>
        <w:t>Atlassian</w:t>
      </w:r>
      <w:r w:rsidRPr="007E788A">
        <w:rPr>
          <w:lang w:val="ru-RU"/>
        </w:rPr>
        <w:t>. Что такое непрерывная интеграция (</w:t>
      </w:r>
      <w:r>
        <w:t>CI</w:t>
      </w:r>
      <w:r w:rsidRPr="007E788A">
        <w:rPr>
          <w:lang w:val="ru-RU"/>
        </w:rPr>
        <w:t xml:space="preserve">). </w:t>
      </w:r>
      <w:r>
        <w:t>URL</w:t>
      </w:r>
      <w:r w:rsidRPr="007E788A">
        <w:rPr>
          <w:lang w:val="ru-RU"/>
        </w:rPr>
        <w:t xml:space="preserve">: </w:t>
      </w:r>
      <w:r>
        <w:t>https</w:t>
      </w:r>
      <w:r w:rsidRPr="007E788A">
        <w:rPr>
          <w:lang w:val="ru-RU"/>
        </w:rPr>
        <w:t>://</w:t>
      </w:r>
      <w:r>
        <w:t>www</w:t>
      </w:r>
      <w:r w:rsidRPr="007E788A">
        <w:rPr>
          <w:lang w:val="ru-RU"/>
        </w:rPr>
        <w:t>.</w:t>
      </w:r>
      <w:proofErr w:type="spellStart"/>
      <w:r>
        <w:t>atlassian</w:t>
      </w:r>
      <w:proofErr w:type="spellEnd"/>
      <w:r w:rsidRPr="007E788A">
        <w:rPr>
          <w:lang w:val="ru-RU"/>
        </w:rPr>
        <w:t>.</w:t>
      </w:r>
      <w:r>
        <w:t>com</w:t>
      </w:r>
      <w:r w:rsidRPr="007E788A">
        <w:rPr>
          <w:lang w:val="ru-RU"/>
        </w:rPr>
        <w:t>/</w:t>
      </w:r>
      <w:proofErr w:type="spellStart"/>
      <w:r>
        <w:t>ru</w:t>
      </w:r>
      <w:proofErr w:type="spellEnd"/>
      <w:r w:rsidRPr="007E788A">
        <w:rPr>
          <w:lang w:val="ru-RU"/>
        </w:rPr>
        <w:t>/</w:t>
      </w:r>
      <w:r>
        <w:t>continuous</w:t>
      </w:r>
      <w:r w:rsidRPr="007E788A">
        <w:rPr>
          <w:lang w:val="ru-RU"/>
        </w:rPr>
        <w:t>-</w:t>
      </w:r>
      <w:r>
        <w:t>delivery</w:t>
      </w:r>
      <w:r w:rsidRPr="007E788A">
        <w:rPr>
          <w:lang w:val="ru-RU"/>
        </w:rPr>
        <w:t>/</w:t>
      </w:r>
      <w:r>
        <w:t>continuous</w:t>
      </w:r>
      <w:r w:rsidRPr="007E788A">
        <w:rPr>
          <w:lang w:val="ru-RU"/>
        </w:rPr>
        <w:t>-</w:t>
      </w:r>
      <w:r>
        <w:t>integration</w:t>
      </w:r>
      <w:r w:rsidRPr="007E788A">
        <w:rPr>
          <w:lang w:val="ru-RU"/>
        </w:rPr>
        <w:t xml:space="preserve"> </w:t>
      </w:r>
    </w:p>
    <w:p w14:paraId="52A2A6E6" w14:textId="6467207D" w:rsidR="007615E1" w:rsidRPr="007E788A" w:rsidRDefault="00000000">
      <w:pPr>
        <w:spacing w:after="60"/>
        <w:rPr>
          <w:lang w:val="ru-RU"/>
        </w:rPr>
      </w:pPr>
      <w:r w:rsidRPr="007E788A">
        <w:rPr>
          <w:lang w:val="ru-RU"/>
        </w:rPr>
        <w:t xml:space="preserve">5. </w:t>
      </w:r>
      <w:r>
        <w:t>Yandex</w:t>
      </w:r>
      <w:r w:rsidRPr="007E788A">
        <w:rPr>
          <w:lang w:val="ru-RU"/>
        </w:rPr>
        <w:t xml:space="preserve"> </w:t>
      </w:r>
      <w:r>
        <w:t>Cloud</w:t>
      </w:r>
      <w:r w:rsidRPr="007E788A">
        <w:rPr>
          <w:lang w:val="ru-RU"/>
        </w:rPr>
        <w:t xml:space="preserve">. </w:t>
      </w:r>
      <w:r>
        <w:t>DevOps</w:t>
      </w:r>
      <w:r w:rsidRPr="007E788A">
        <w:rPr>
          <w:lang w:val="ru-RU"/>
        </w:rPr>
        <w:t xml:space="preserve"> (</w:t>
      </w:r>
      <w:proofErr w:type="spellStart"/>
      <w:r w:rsidRPr="007E788A">
        <w:rPr>
          <w:lang w:val="ru-RU"/>
        </w:rPr>
        <w:t>девопс</w:t>
      </w:r>
      <w:proofErr w:type="spellEnd"/>
      <w:r w:rsidRPr="007E788A">
        <w:rPr>
          <w:lang w:val="ru-RU"/>
        </w:rPr>
        <w:t xml:space="preserve">): что это такое, ключевые идеи и практики. </w:t>
      </w:r>
      <w:r>
        <w:t>URL</w:t>
      </w:r>
      <w:r w:rsidRPr="007E788A">
        <w:rPr>
          <w:lang w:val="ru-RU"/>
        </w:rPr>
        <w:t xml:space="preserve">: </w:t>
      </w:r>
      <w:r>
        <w:t>https</w:t>
      </w:r>
      <w:r w:rsidRPr="007E788A">
        <w:rPr>
          <w:lang w:val="ru-RU"/>
        </w:rPr>
        <w:t>://</w:t>
      </w:r>
      <w:proofErr w:type="spellStart"/>
      <w:r>
        <w:t>yandex</w:t>
      </w:r>
      <w:proofErr w:type="spellEnd"/>
      <w:r w:rsidRPr="007E788A">
        <w:rPr>
          <w:lang w:val="ru-RU"/>
        </w:rPr>
        <w:t>.</w:t>
      </w:r>
      <w:r>
        <w:t>cloud</w:t>
      </w:r>
      <w:r w:rsidRPr="007E788A">
        <w:rPr>
          <w:lang w:val="ru-RU"/>
        </w:rPr>
        <w:t>/</w:t>
      </w:r>
      <w:proofErr w:type="spellStart"/>
      <w:r>
        <w:t>ru</w:t>
      </w:r>
      <w:proofErr w:type="spellEnd"/>
      <w:r w:rsidRPr="007E788A">
        <w:rPr>
          <w:lang w:val="ru-RU"/>
        </w:rPr>
        <w:t>/</w:t>
      </w:r>
      <w:r>
        <w:t>blog</w:t>
      </w:r>
      <w:r w:rsidRPr="007E788A">
        <w:rPr>
          <w:lang w:val="ru-RU"/>
        </w:rPr>
        <w:t>/</w:t>
      </w:r>
      <w:proofErr w:type="spellStart"/>
      <w:r>
        <w:t>devops</w:t>
      </w:r>
      <w:proofErr w:type="spellEnd"/>
      <w:r w:rsidRPr="007E788A">
        <w:rPr>
          <w:lang w:val="ru-RU"/>
        </w:rPr>
        <w:t xml:space="preserve"> </w:t>
      </w:r>
    </w:p>
    <w:p w14:paraId="44E9A158" w14:textId="63564030" w:rsidR="007615E1" w:rsidRPr="007E788A" w:rsidRDefault="00000000">
      <w:pPr>
        <w:spacing w:after="60"/>
        <w:rPr>
          <w:lang w:val="ru-RU"/>
        </w:rPr>
      </w:pPr>
      <w:r w:rsidRPr="007E788A">
        <w:rPr>
          <w:lang w:val="ru-RU"/>
        </w:rPr>
        <w:t xml:space="preserve">6. </w:t>
      </w:r>
      <w:r>
        <w:t>Yandex</w:t>
      </w:r>
      <w:r w:rsidRPr="007E788A">
        <w:rPr>
          <w:lang w:val="ru-RU"/>
        </w:rPr>
        <w:t xml:space="preserve"> </w:t>
      </w:r>
      <w:r>
        <w:t>Cloud</w:t>
      </w:r>
      <w:r w:rsidRPr="007E788A">
        <w:rPr>
          <w:lang w:val="ru-RU"/>
        </w:rPr>
        <w:t xml:space="preserve">. </w:t>
      </w:r>
      <w:r>
        <w:t>CI</w:t>
      </w:r>
      <w:r w:rsidRPr="007E788A">
        <w:rPr>
          <w:lang w:val="ru-RU"/>
        </w:rPr>
        <w:t>/</w:t>
      </w:r>
      <w:r>
        <w:t>CD</w:t>
      </w:r>
      <w:r w:rsidRPr="007E788A">
        <w:rPr>
          <w:lang w:val="ru-RU"/>
        </w:rPr>
        <w:t xml:space="preserve"> в облаке. </w:t>
      </w:r>
      <w:r>
        <w:t>URL</w:t>
      </w:r>
      <w:r w:rsidRPr="007E788A">
        <w:rPr>
          <w:lang w:val="ru-RU"/>
        </w:rPr>
        <w:t xml:space="preserve">: </w:t>
      </w:r>
      <w:r>
        <w:t>https</w:t>
      </w:r>
      <w:r w:rsidRPr="007E788A">
        <w:rPr>
          <w:lang w:val="ru-RU"/>
        </w:rPr>
        <w:t>://</w:t>
      </w:r>
      <w:proofErr w:type="spellStart"/>
      <w:r>
        <w:t>yandex</w:t>
      </w:r>
      <w:proofErr w:type="spellEnd"/>
      <w:r w:rsidRPr="007E788A">
        <w:rPr>
          <w:lang w:val="ru-RU"/>
        </w:rPr>
        <w:t>.</w:t>
      </w:r>
      <w:r>
        <w:t>cloud</w:t>
      </w:r>
      <w:r w:rsidRPr="007E788A">
        <w:rPr>
          <w:lang w:val="ru-RU"/>
        </w:rPr>
        <w:t>/</w:t>
      </w:r>
      <w:proofErr w:type="spellStart"/>
      <w:r>
        <w:t>ru</w:t>
      </w:r>
      <w:proofErr w:type="spellEnd"/>
      <w:r w:rsidRPr="007E788A">
        <w:rPr>
          <w:lang w:val="ru-RU"/>
        </w:rPr>
        <w:t>/</w:t>
      </w:r>
      <w:r>
        <w:t>solutions</w:t>
      </w:r>
      <w:r w:rsidRPr="007E788A">
        <w:rPr>
          <w:lang w:val="ru-RU"/>
        </w:rPr>
        <w:t>/</w:t>
      </w:r>
      <w:r>
        <w:t>ci</w:t>
      </w:r>
      <w:r w:rsidRPr="007E788A">
        <w:rPr>
          <w:lang w:val="ru-RU"/>
        </w:rPr>
        <w:t>-</w:t>
      </w:r>
      <w:r>
        <w:t>cd</w:t>
      </w:r>
      <w:r w:rsidRPr="007E788A">
        <w:rPr>
          <w:lang w:val="ru-RU"/>
        </w:rPr>
        <w:t xml:space="preserve"> </w:t>
      </w:r>
    </w:p>
    <w:p w14:paraId="51DF7400" w14:textId="7EE95709" w:rsidR="007615E1" w:rsidRPr="007E788A" w:rsidRDefault="00000000">
      <w:pPr>
        <w:spacing w:after="60"/>
        <w:rPr>
          <w:lang w:val="ru-RU"/>
        </w:rPr>
      </w:pPr>
      <w:r w:rsidRPr="007E788A">
        <w:rPr>
          <w:lang w:val="ru-RU"/>
        </w:rPr>
        <w:t xml:space="preserve">7. </w:t>
      </w:r>
      <w:r>
        <w:t>JetBrains</w:t>
      </w:r>
      <w:r w:rsidRPr="007E788A">
        <w:rPr>
          <w:lang w:val="ru-RU"/>
        </w:rPr>
        <w:t xml:space="preserve"> </w:t>
      </w:r>
      <w:r>
        <w:t>TeamCity</w:t>
      </w:r>
      <w:r w:rsidRPr="007E788A">
        <w:rPr>
          <w:lang w:val="ru-RU"/>
        </w:rPr>
        <w:t xml:space="preserve">. Основные сведения о </w:t>
      </w:r>
      <w:r>
        <w:t>CI</w:t>
      </w:r>
      <w:r w:rsidRPr="007E788A">
        <w:rPr>
          <w:lang w:val="ru-RU"/>
        </w:rPr>
        <w:t>/</w:t>
      </w:r>
      <w:r>
        <w:t>CD</w:t>
      </w:r>
      <w:r w:rsidRPr="007E788A">
        <w:rPr>
          <w:lang w:val="ru-RU"/>
        </w:rPr>
        <w:t xml:space="preserve"> в </w:t>
      </w:r>
      <w:r>
        <w:t>DevOps</w:t>
      </w:r>
      <w:r w:rsidRPr="007E788A">
        <w:rPr>
          <w:lang w:val="ru-RU"/>
        </w:rPr>
        <w:t xml:space="preserve">. </w:t>
      </w:r>
      <w:r>
        <w:t>URL</w:t>
      </w:r>
      <w:r w:rsidRPr="007E788A">
        <w:rPr>
          <w:lang w:val="ru-RU"/>
        </w:rPr>
        <w:t xml:space="preserve">: </w:t>
      </w:r>
      <w:r>
        <w:t>https</w:t>
      </w:r>
      <w:r w:rsidRPr="007E788A">
        <w:rPr>
          <w:lang w:val="ru-RU"/>
        </w:rPr>
        <w:t>://</w:t>
      </w:r>
      <w:r>
        <w:t>www</w:t>
      </w:r>
      <w:r w:rsidRPr="007E788A">
        <w:rPr>
          <w:lang w:val="ru-RU"/>
        </w:rPr>
        <w:t>.</w:t>
      </w:r>
      <w:proofErr w:type="spellStart"/>
      <w:r>
        <w:t>jetbrains</w:t>
      </w:r>
      <w:proofErr w:type="spellEnd"/>
      <w:r w:rsidRPr="007E788A">
        <w:rPr>
          <w:lang w:val="ru-RU"/>
        </w:rPr>
        <w:t>.</w:t>
      </w:r>
      <w:r>
        <w:t>com</w:t>
      </w:r>
      <w:r w:rsidRPr="007E788A">
        <w:rPr>
          <w:lang w:val="ru-RU"/>
        </w:rPr>
        <w:t>/</w:t>
      </w:r>
      <w:proofErr w:type="spellStart"/>
      <w:r>
        <w:t>ru</w:t>
      </w:r>
      <w:proofErr w:type="spellEnd"/>
      <w:r w:rsidRPr="007E788A">
        <w:rPr>
          <w:lang w:val="ru-RU"/>
        </w:rPr>
        <w:t>-</w:t>
      </w:r>
      <w:proofErr w:type="spellStart"/>
      <w:r>
        <w:t>ru</w:t>
      </w:r>
      <w:proofErr w:type="spellEnd"/>
      <w:r w:rsidRPr="007E788A">
        <w:rPr>
          <w:lang w:val="ru-RU"/>
        </w:rPr>
        <w:t>/</w:t>
      </w:r>
      <w:proofErr w:type="spellStart"/>
      <w:r>
        <w:t>teamcity</w:t>
      </w:r>
      <w:proofErr w:type="spellEnd"/>
      <w:r w:rsidRPr="007E788A">
        <w:rPr>
          <w:lang w:val="ru-RU"/>
        </w:rPr>
        <w:t>/</w:t>
      </w:r>
      <w:r>
        <w:t>ci</w:t>
      </w:r>
      <w:r w:rsidRPr="007E788A">
        <w:rPr>
          <w:lang w:val="ru-RU"/>
        </w:rPr>
        <w:t>-</w:t>
      </w:r>
      <w:r>
        <w:t>cd</w:t>
      </w:r>
      <w:r w:rsidRPr="007E788A">
        <w:rPr>
          <w:lang w:val="ru-RU"/>
        </w:rPr>
        <w:t>-</w:t>
      </w:r>
      <w:r>
        <w:t>guide</w:t>
      </w:r>
      <w:r w:rsidRPr="007E788A">
        <w:rPr>
          <w:lang w:val="ru-RU"/>
        </w:rPr>
        <w:t>/</w:t>
      </w:r>
      <w:proofErr w:type="spellStart"/>
      <w:r>
        <w:t>devops</w:t>
      </w:r>
      <w:proofErr w:type="spellEnd"/>
      <w:r w:rsidRPr="007E788A">
        <w:rPr>
          <w:lang w:val="ru-RU"/>
        </w:rPr>
        <w:t>-</w:t>
      </w:r>
      <w:r>
        <w:t>ci</w:t>
      </w:r>
      <w:r w:rsidRPr="007E788A">
        <w:rPr>
          <w:lang w:val="ru-RU"/>
        </w:rPr>
        <w:t>-</w:t>
      </w:r>
      <w:r>
        <w:t>cd</w:t>
      </w:r>
      <w:r w:rsidRPr="007E788A">
        <w:rPr>
          <w:lang w:val="ru-RU"/>
        </w:rPr>
        <w:t xml:space="preserve">/ </w:t>
      </w:r>
    </w:p>
    <w:p w14:paraId="04720556" w14:textId="58BD0029" w:rsidR="007615E1" w:rsidRPr="007E788A" w:rsidRDefault="00000000">
      <w:pPr>
        <w:spacing w:after="60"/>
        <w:rPr>
          <w:lang w:val="ru-RU"/>
        </w:rPr>
      </w:pPr>
      <w:r w:rsidRPr="007E788A">
        <w:rPr>
          <w:lang w:val="ru-RU"/>
        </w:rPr>
        <w:t xml:space="preserve">8. </w:t>
      </w:r>
      <w:r>
        <w:t>JetBrains</w:t>
      </w:r>
      <w:r w:rsidRPr="007E788A">
        <w:rPr>
          <w:lang w:val="ru-RU"/>
        </w:rPr>
        <w:t xml:space="preserve"> </w:t>
      </w:r>
      <w:r>
        <w:t>TeamCity</w:t>
      </w:r>
      <w:r w:rsidRPr="007E788A">
        <w:rPr>
          <w:lang w:val="ru-RU"/>
        </w:rPr>
        <w:t>. Что такое непрерывное развертывание (</w:t>
      </w:r>
      <w:r>
        <w:t>CD</w:t>
      </w:r>
      <w:r w:rsidRPr="007E788A">
        <w:rPr>
          <w:lang w:val="ru-RU"/>
        </w:rPr>
        <w:t xml:space="preserve">). </w:t>
      </w:r>
      <w:r>
        <w:t>URL</w:t>
      </w:r>
      <w:r w:rsidRPr="007E788A">
        <w:rPr>
          <w:lang w:val="ru-RU"/>
        </w:rPr>
        <w:t xml:space="preserve">: </w:t>
      </w:r>
      <w:r>
        <w:t>https</w:t>
      </w:r>
      <w:r w:rsidRPr="007E788A">
        <w:rPr>
          <w:lang w:val="ru-RU"/>
        </w:rPr>
        <w:t>://</w:t>
      </w:r>
      <w:r>
        <w:t>www</w:t>
      </w:r>
      <w:r w:rsidRPr="007E788A">
        <w:rPr>
          <w:lang w:val="ru-RU"/>
        </w:rPr>
        <w:t>.</w:t>
      </w:r>
      <w:proofErr w:type="spellStart"/>
      <w:r>
        <w:t>jetbrains</w:t>
      </w:r>
      <w:proofErr w:type="spellEnd"/>
      <w:r w:rsidRPr="007E788A">
        <w:rPr>
          <w:lang w:val="ru-RU"/>
        </w:rPr>
        <w:t>.</w:t>
      </w:r>
      <w:r>
        <w:t>com</w:t>
      </w:r>
      <w:r w:rsidRPr="007E788A">
        <w:rPr>
          <w:lang w:val="ru-RU"/>
        </w:rPr>
        <w:t>/</w:t>
      </w:r>
      <w:proofErr w:type="spellStart"/>
      <w:r>
        <w:t>ru</w:t>
      </w:r>
      <w:proofErr w:type="spellEnd"/>
      <w:r w:rsidRPr="007E788A">
        <w:rPr>
          <w:lang w:val="ru-RU"/>
        </w:rPr>
        <w:t>-</w:t>
      </w:r>
      <w:proofErr w:type="spellStart"/>
      <w:r>
        <w:t>ru</w:t>
      </w:r>
      <w:proofErr w:type="spellEnd"/>
      <w:r w:rsidRPr="007E788A">
        <w:rPr>
          <w:lang w:val="ru-RU"/>
        </w:rPr>
        <w:t>/</w:t>
      </w:r>
      <w:proofErr w:type="spellStart"/>
      <w:r>
        <w:t>teamcity</w:t>
      </w:r>
      <w:proofErr w:type="spellEnd"/>
      <w:r w:rsidRPr="007E788A">
        <w:rPr>
          <w:lang w:val="ru-RU"/>
        </w:rPr>
        <w:t>/</w:t>
      </w:r>
      <w:r>
        <w:t>ci</w:t>
      </w:r>
      <w:r w:rsidRPr="007E788A">
        <w:rPr>
          <w:lang w:val="ru-RU"/>
        </w:rPr>
        <w:t>-</w:t>
      </w:r>
      <w:r>
        <w:t>cd</w:t>
      </w:r>
      <w:r w:rsidRPr="007E788A">
        <w:rPr>
          <w:lang w:val="ru-RU"/>
        </w:rPr>
        <w:t>-</w:t>
      </w:r>
      <w:r>
        <w:t>guide</w:t>
      </w:r>
      <w:r w:rsidRPr="007E788A">
        <w:rPr>
          <w:lang w:val="ru-RU"/>
        </w:rPr>
        <w:t>/</w:t>
      </w:r>
      <w:r>
        <w:t>continuous</w:t>
      </w:r>
      <w:r w:rsidRPr="007E788A">
        <w:rPr>
          <w:lang w:val="ru-RU"/>
        </w:rPr>
        <w:t>-</w:t>
      </w:r>
      <w:r>
        <w:t>deployment</w:t>
      </w:r>
      <w:r w:rsidRPr="007E788A">
        <w:rPr>
          <w:lang w:val="ru-RU"/>
        </w:rPr>
        <w:t xml:space="preserve">/ </w:t>
      </w:r>
    </w:p>
    <w:p w14:paraId="254365D9" w14:textId="78E03BB0" w:rsidR="007615E1" w:rsidRPr="007E788A" w:rsidRDefault="00000000">
      <w:pPr>
        <w:spacing w:after="60"/>
        <w:rPr>
          <w:lang w:val="ru-RU"/>
        </w:rPr>
      </w:pPr>
      <w:r w:rsidRPr="007E788A">
        <w:rPr>
          <w:lang w:val="ru-RU"/>
        </w:rPr>
        <w:t xml:space="preserve">9. </w:t>
      </w:r>
      <w:r>
        <w:t>Cloud</w:t>
      </w:r>
      <w:r w:rsidRPr="007E788A">
        <w:rPr>
          <w:lang w:val="ru-RU"/>
        </w:rPr>
        <w:t>.</w:t>
      </w:r>
      <w:proofErr w:type="spellStart"/>
      <w:r>
        <w:t>ru</w:t>
      </w:r>
      <w:proofErr w:type="spellEnd"/>
      <w:r w:rsidRPr="007E788A">
        <w:rPr>
          <w:lang w:val="ru-RU"/>
        </w:rPr>
        <w:t xml:space="preserve">. Краткий обзор методологии </w:t>
      </w:r>
      <w:r>
        <w:t>CI</w:t>
      </w:r>
      <w:r w:rsidRPr="007E788A">
        <w:rPr>
          <w:lang w:val="ru-RU"/>
        </w:rPr>
        <w:t>/</w:t>
      </w:r>
      <w:r>
        <w:t>CD</w:t>
      </w:r>
      <w:r w:rsidRPr="007E788A">
        <w:rPr>
          <w:lang w:val="ru-RU"/>
        </w:rPr>
        <w:t xml:space="preserve">: принципы, этапы, плюсы и минусы. </w:t>
      </w:r>
      <w:r>
        <w:t>URL</w:t>
      </w:r>
      <w:r w:rsidRPr="007E788A">
        <w:rPr>
          <w:lang w:val="ru-RU"/>
        </w:rPr>
        <w:t xml:space="preserve">: </w:t>
      </w:r>
      <w:r>
        <w:t>https</w:t>
      </w:r>
      <w:r w:rsidRPr="007E788A">
        <w:rPr>
          <w:lang w:val="ru-RU"/>
        </w:rPr>
        <w:t>://</w:t>
      </w:r>
      <w:r>
        <w:t>cloud</w:t>
      </w:r>
      <w:r w:rsidRPr="007E788A">
        <w:rPr>
          <w:lang w:val="ru-RU"/>
        </w:rPr>
        <w:t>.</w:t>
      </w:r>
      <w:proofErr w:type="spellStart"/>
      <w:r>
        <w:t>ru</w:t>
      </w:r>
      <w:proofErr w:type="spellEnd"/>
      <w:r w:rsidRPr="007E788A">
        <w:rPr>
          <w:lang w:val="ru-RU"/>
        </w:rPr>
        <w:t>/</w:t>
      </w:r>
      <w:r>
        <w:t>blog</w:t>
      </w:r>
      <w:r w:rsidRPr="007E788A">
        <w:rPr>
          <w:lang w:val="ru-RU"/>
        </w:rPr>
        <w:t>/</w:t>
      </w:r>
      <w:proofErr w:type="spellStart"/>
      <w:r>
        <w:t>cicd</w:t>
      </w:r>
      <w:proofErr w:type="spellEnd"/>
      <w:r w:rsidRPr="007E788A">
        <w:rPr>
          <w:lang w:val="ru-RU"/>
        </w:rPr>
        <w:t>-</w:t>
      </w:r>
      <w:r>
        <w:t>about</w:t>
      </w:r>
      <w:r w:rsidRPr="007E788A">
        <w:rPr>
          <w:lang w:val="ru-RU"/>
        </w:rPr>
        <w:t xml:space="preserve"> </w:t>
      </w:r>
    </w:p>
    <w:sectPr w:rsidR="007615E1" w:rsidRPr="007E788A" w:rsidSect="00034616">
      <w:pgSz w:w="12240" w:h="15840"/>
      <w:pgMar w:top="1134" w:right="850"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4597697">
    <w:abstractNumId w:val="8"/>
  </w:num>
  <w:num w:numId="2" w16cid:durableId="1313871475">
    <w:abstractNumId w:val="6"/>
  </w:num>
  <w:num w:numId="3" w16cid:durableId="1041830649">
    <w:abstractNumId w:val="5"/>
  </w:num>
  <w:num w:numId="4" w16cid:durableId="1660305833">
    <w:abstractNumId w:val="4"/>
  </w:num>
  <w:num w:numId="5" w16cid:durableId="77872776">
    <w:abstractNumId w:val="7"/>
  </w:num>
  <w:num w:numId="6" w16cid:durableId="205144268">
    <w:abstractNumId w:val="3"/>
  </w:num>
  <w:num w:numId="7" w16cid:durableId="1912159178">
    <w:abstractNumId w:val="2"/>
  </w:num>
  <w:num w:numId="8" w16cid:durableId="1642223654">
    <w:abstractNumId w:val="1"/>
  </w:num>
  <w:num w:numId="9" w16cid:durableId="39918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15E1"/>
    <w:rsid w:val="007E788A"/>
    <w:rsid w:val="00875253"/>
    <w:rsid w:val="00AA1D8D"/>
    <w:rsid w:val="00B47730"/>
    <w:rsid w:val="00CB0664"/>
    <w:rsid w:val="00DE26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1FBB2"/>
  <w14:defaultImageDpi w14:val="300"/>
  <w15:docId w15:val="{31E808BE-132B-AC46-9C0A-20027A54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00000"/>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00000"/>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000000"/>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000000"/>
      <w:sz w:val="20"/>
      <w:szCs w:val="20"/>
    </w:rPr>
  </w:style>
  <w:style w:type="paragraph" w:styleId="af5">
    <w:name w:val="caption"/>
    <w:basedOn w:val="a1"/>
    <w:next w:val="a1"/>
    <w:uiPriority w:val="35"/>
    <w:semiHidden/>
    <w:unhideWhenUsed/>
    <w:qFormat/>
    <w:rsid w:val="00FC693F"/>
    <w:pPr>
      <w:spacing w:line="240" w:lineRule="auto"/>
    </w:pPr>
    <w:rPr>
      <w:b/>
      <w:bCs/>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rPr>
  </w:style>
  <w:style w:type="character" w:customStyle="1" w:styleId="af9">
    <w:name w:val="Выделенная цитата Знак"/>
    <w:basedOn w:val="a2"/>
    <w:link w:val="af8"/>
    <w:uiPriority w:val="30"/>
    <w:rsid w:val="00FC693F"/>
    <w:rPr>
      <w:b/>
      <w:bCs/>
      <w:i/>
      <w:iCs/>
      <w:color w:val="000000"/>
    </w:rPr>
  </w:style>
  <w:style w:type="character" w:styleId="afa">
    <w:name w:val="Subtle Emphasis"/>
    <w:basedOn w:val="a2"/>
    <w:uiPriority w:val="19"/>
    <w:qFormat/>
    <w:rsid w:val="00FC693F"/>
    <w:rPr>
      <w:i/>
      <w:iCs/>
      <w:color w:val="000000"/>
    </w:rPr>
  </w:style>
  <w:style w:type="character" w:styleId="afb">
    <w:name w:val="Intense Emphasis"/>
    <w:basedOn w:val="a2"/>
    <w:uiPriority w:val="21"/>
    <w:qFormat/>
    <w:rsid w:val="00FC693F"/>
    <w:rPr>
      <w:b/>
      <w:bCs/>
      <w:i/>
      <w:iCs/>
      <w:color w:val="000000"/>
    </w:rPr>
  </w:style>
  <w:style w:type="character" w:styleId="afc">
    <w:name w:val="Subtle Reference"/>
    <w:basedOn w:val="a2"/>
    <w:uiPriority w:val="31"/>
    <w:qFormat/>
    <w:rsid w:val="00FC693F"/>
    <w:rPr>
      <w:smallCaps/>
      <w:color w:val="000000"/>
      <w:u w:val="single"/>
    </w:rPr>
  </w:style>
  <w:style w:type="character" w:styleId="afd">
    <w:name w:val="Intense Reference"/>
    <w:basedOn w:val="a2"/>
    <w:uiPriority w:val="32"/>
    <w:qFormat/>
    <w:rsid w:val="00FC693F"/>
    <w:rPr>
      <w:b/>
      <w:bCs/>
      <w:smallCaps/>
      <w:color w:val="000000"/>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6">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2459</Words>
  <Characters>14018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X</cp:lastModifiedBy>
  <cp:revision>3</cp:revision>
  <dcterms:created xsi:type="dcterms:W3CDTF">2026-04-28T23:14:00Z</dcterms:created>
  <dcterms:modified xsi:type="dcterms:W3CDTF">2026-04-28T23:17:00Z</dcterms:modified>
  <cp:category/>
</cp:coreProperties>
</file>