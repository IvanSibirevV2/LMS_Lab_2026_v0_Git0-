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E31F" w14:textId="77777777" w:rsidR="00BD0572" w:rsidRDefault="00BD0572">
      <w:pPr>
        <w:spacing w:after="240"/>
      </w:pPr>
    </w:p>
    <w:p w14:paraId="32470E01" w14:textId="77777777" w:rsidR="00BD0572" w:rsidRDefault="00BD0572">
      <w:pPr>
        <w:spacing w:after="240"/>
      </w:pPr>
    </w:p>
    <w:p w14:paraId="6AF10C02" w14:textId="77777777" w:rsidR="00BD0572" w:rsidRDefault="00BD0572">
      <w:pPr>
        <w:spacing w:after="240"/>
      </w:pPr>
    </w:p>
    <w:p w14:paraId="3C66AC27" w14:textId="77777777" w:rsidR="00BD0572" w:rsidRDefault="00BD0572">
      <w:pPr>
        <w:spacing w:after="240"/>
      </w:pPr>
    </w:p>
    <w:p w14:paraId="49E71EB9" w14:textId="77777777" w:rsidR="00BD0572" w:rsidRDefault="00BD0572">
      <w:pPr>
        <w:spacing w:after="240"/>
      </w:pPr>
    </w:p>
    <w:p w14:paraId="42926EC8" w14:textId="77777777" w:rsidR="00BD0572" w:rsidRPr="00F21128" w:rsidRDefault="00000000">
      <w:pPr>
        <w:spacing w:after="240"/>
        <w:jc w:val="center"/>
        <w:rPr>
          <w:lang w:val="ru-RU"/>
        </w:rPr>
      </w:pPr>
      <w:r w:rsidRPr="00F21128">
        <w:rPr>
          <w:b/>
          <w:sz w:val="36"/>
          <w:lang w:val="ru-RU"/>
        </w:rPr>
        <w:t>Реферат</w:t>
      </w:r>
    </w:p>
    <w:p w14:paraId="06B0C4C1" w14:textId="77777777" w:rsidR="00BD0572" w:rsidRPr="00F21128" w:rsidRDefault="00000000">
      <w:pPr>
        <w:spacing w:after="240"/>
        <w:jc w:val="center"/>
        <w:rPr>
          <w:lang w:val="ru-RU"/>
        </w:rPr>
      </w:pPr>
      <w:r w:rsidRPr="00F21128">
        <w:rPr>
          <w:lang w:val="ru-RU"/>
        </w:rPr>
        <w:t>на тему:</w:t>
      </w:r>
    </w:p>
    <w:p w14:paraId="4678C846" w14:textId="77777777" w:rsidR="00BD0572" w:rsidRPr="00F21128" w:rsidRDefault="00000000">
      <w:pPr>
        <w:spacing w:after="480"/>
        <w:jc w:val="center"/>
        <w:rPr>
          <w:lang w:val="ru-RU"/>
        </w:rPr>
      </w:pPr>
      <w:r w:rsidRPr="00F21128">
        <w:rPr>
          <w:b/>
          <w:sz w:val="36"/>
          <w:lang w:val="ru-RU"/>
        </w:rPr>
        <w:t xml:space="preserve">Технологии </w:t>
      </w:r>
      <w:r>
        <w:rPr>
          <w:b/>
          <w:sz w:val="36"/>
        </w:rPr>
        <w:t>Git</w:t>
      </w:r>
      <w:r w:rsidRPr="00F21128">
        <w:rPr>
          <w:b/>
          <w:sz w:val="36"/>
          <w:lang w:val="ru-RU"/>
        </w:rPr>
        <w:t xml:space="preserve">, </w:t>
      </w:r>
      <w:r>
        <w:rPr>
          <w:b/>
          <w:sz w:val="36"/>
        </w:rPr>
        <w:t>GitHub</w:t>
      </w:r>
      <w:r w:rsidRPr="00F21128">
        <w:rPr>
          <w:b/>
          <w:sz w:val="36"/>
          <w:lang w:val="ru-RU"/>
        </w:rPr>
        <w:t xml:space="preserve">, </w:t>
      </w:r>
      <w:r>
        <w:rPr>
          <w:b/>
          <w:sz w:val="36"/>
        </w:rPr>
        <w:t>GitLab</w:t>
      </w:r>
    </w:p>
    <w:p w14:paraId="22A80D0F" w14:textId="77777777" w:rsidR="00BD0572" w:rsidRPr="00F21128" w:rsidRDefault="00BD0572">
      <w:pPr>
        <w:spacing w:after="240"/>
        <w:rPr>
          <w:lang w:val="ru-RU"/>
        </w:rPr>
      </w:pPr>
    </w:p>
    <w:p w14:paraId="2409B3F2" w14:textId="77777777" w:rsidR="00BD0572" w:rsidRPr="00F21128" w:rsidRDefault="00BD0572">
      <w:pPr>
        <w:spacing w:after="240"/>
        <w:rPr>
          <w:lang w:val="ru-RU"/>
        </w:rPr>
      </w:pPr>
    </w:p>
    <w:p w14:paraId="234906EF" w14:textId="77777777" w:rsidR="00BD0572" w:rsidRPr="00F21128" w:rsidRDefault="00BD0572">
      <w:pPr>
        <w:spacing w:after="240"/>
        <w:rPr>
          <w:lang w:val="ru-RU"/>
        </w:rPr>
      </w:pPr>
    </w:p>
    <w:p w14:paraId="439BC542" w14:textId="77777777" w:rsidR="00BD0572" w:rsidRPr="00F21128" w:rsidRDefault="00BD0572">
      <w:pPr>
        <w:spacing w:after="240"/>
        <w:rPr>
          <w:lang w:val="ru-RU"/>
        </w:rPr>
      </w:pPr>
    </w:p>
    <w:p w14:paraId="49EB44ED" w14:textId="77777777" w:rsidR="00BD0572" w:rsidRPr="00F21128" w:rsidRDefault="00BD0572">
      <w:pPr>
        <w:spacing w:after="240"/>
        <w:rPr>
          <w:lang w:val="ru-RU"/>
        </w:rPr>
      </w:pPr>
    </w:p>
    <w:p w14:paraId="61C00AAB" w14:textId="77777777" w:rsidR="00BD0572" w:rsidRPr="00F21128" w:rsidRDefault="00BD0572">
      <w:pPr>
        <w:spacing w:after="240"/>
        <w:rPr>
          <w:lang w:val="ru-RU"/>
        </w:rPr>
      </w:pPr>
    </w:p>
    <w:p w14:paraId="1F662268" w14:textId="77777777" w:rsidR="00BD0572" w:rsidRPr="00F21128" w:rsidRDefault="00BD0572">
      <w:pPr>
        <w:spacing w:after="240"/>
        <w:rPr>
          <w:lang w:val="ru-RU"/>
        </w:rPr>
      </w:pPr>
    </w:p>
    <w:p w14:paraId="2C42B2EB" w14:textId="77777777" w:rsidR="00BD0572" w:rsidRPr="00F21128" w:rsidRDefault="00BD0572">
      <w:pPr>
        <w:spacing w:after="240"/>
        <w:rPr>
          <w:lang w:val="ru-RU"/>
        </w:rPr>
      </w:pPr>
    </w:p>
    <w:p w14:paraId="15D6B19F" w14:textId="77777777" w:rsidR="00BD0572" w:rsidRPr="00F21128" w:rsidRDefault="00BD0572">
      <w:pPr>
        <w:spacing w:after="240"/>
        <w:rPr>
          <w:lang w:val="ru-RU"/>
        </w:rPr>
      </w:pPr>
    </w:p>
    <w:p w14:paraId="59C37196" w14:textId="77777777" w:rsidR="00F21128" w:rsidRDefault="00F21128">
      <w:pPr>
        <w:spacing w:before="240"/>
        <w:rPr>
          <w:lang w:val="ru-RU"/>
        </w:rPr>
      </w:pPr>
    </w:p>
    <w:p w14:paraId="1BB97645" w14:textId="2CA53A89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lastRenderedPageBreak/>
        <w:t>Содержание</w:t>
      </w:r>
    </w:p>
    <w:p w14:paraId="34FAF9B4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>Введение</w:t>
      </w:r>
    </w:p>
    <w:p w14:paraId="1B4A308E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 xml:space="preserve">1. </w:t>
      </w:r>
      <w:r>
        <w:t>Git</w:t>
      </w:r>
      <w:r w:rsidRPr="00F21128">
        <w:rPr>
          <w:lang w:val="ru-RU"/>
        </w:rPr>
        <w:t xml:space="preserve"> как основа контроля версий</w:t>
      </w:r>
    </w:p>
    <w:p w14:paraId="083579FA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 xml:space="preserve">2. </w:t>
      </w:r>
      <w:r>
        <w:t>GitHub</w:t>
      </w:r>
      <w:r w:rsidRPr="00F21128">
        <w:rPr>
          <w:lang w:val="ru-RU"/>
        </w:rPr>
        <w:t>: платформа совместной разработки</w:t>
      </w:r>
    </w:p>
    <w:p w14:paraId="06951CC1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 xml:space="preserve">3. </w:t>
      </w:r>
      <w:r>
        <w:t>GitLab</w:t>
      </w:r>
      <w:r w:rsidRPr="00F21128">
        <w:rPr>
          <w:lang w:val="ru-RU"/>
        </w:rPr>
        <w:t xml:space="preserve">: репозитории и </w:t>
      </w:r>
      <w:r>
        <w:t>DevOps</w:t>
      </w:r>
      <w:r w:rsidRPr="00F21128">
        <w:rPr>
          <w:lang w:val="ru-RU"/>
        </w:rPr>
        <w:t>-платформа</w:t>
      </w:r>
    </w:p>
    <w:p w14:paraId="217CBCAE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 xml:space="preserve">4. Сравнение </w:t>
      </w:r>
      <w:r>
        <w:t>Git</w:t>
      </w:r>
      <w:r w:rsidRPr="00F21128">
        <w:rPr>
          <w:lang w:val="ru-RU"/>
        </w:rPr>
        <w:t xml:space="preserve">,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</w:p>
    <w:p w14:paraId="495F2B43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>Заключение</w:t>
      </w:r>
    </w:p>
    <w:p w14:paraId="630B9130" w14:textId="77777777" w:rsidR="00BD0572" w:rsidRPr="00F21128" w:rsidRDefault="00000000">
      <w:pPr>
        <w:spacing w:after="40"/>
        <w:rPr>
          <w:lang w:val="ru-RU"/>
        </w:rPr>
      </w:pPr>
      <w:r w:rsidRPr="00F21128">
        <w:rPr>
          <w:lang w:val="ru-RU"/>
        </w:rPr>
        <w:t>Список использованных источников</w:t>
      </w:r>
      <w:r w:rsidRPr="00F21128">
        <w:rPr>
          <w:lang w:val="ru-RU"/>
        </w:rPr>
        <w:br w:type="page"/>
      </w:r>
    </w:p>
    <w:p w14:paraId="4DCDD533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lastRenderedPageBreak/>
        <w:t>Введение</w:t>
      </w:r>
    </w:p>
    <w:p w14:paraId="6C78DB8B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Современная разработка программного обеспечения почти невозможна без системы контроля версий и платформ для совместной работы с кодом. Даже небольшой учебный проект быстро накапливает изменения: появляются новые функции, исправляются ошибки, меняется структура файлов, подключаются дополнительные библиотеки. Если хранить такие изменения только вручную, команда теряет понимание, кто и зачем изменил код, какие версии были стабильными и как вернуться к предыдущему состоянию. Эту задачу решает </w:t>
      </w:r>
      <w:r>
        <w:t>Git</w:t>
      </w:r>
      <w:r w:rsidRPr="00F21128">
        <w:rPr>
          <w:lang w:val="ru-RU"/>
        </w:rPr>
        <w:t xml:space="preserve"> – распределенная система контроля версий, а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 расширяют ее возможностями совместной разработки, проверки изменений, управления задачами и автоматизации процессов. Тема </w:t>
      </w:r>
      <w:r>
        <w:t>Git</w:t>
      </w:r>
      <w:r w:rsidRPr="00F21128">
        <w:rPr>
          <w:lang w:val="ru-RU"/>
        </w:rPr>
        <w:t xml:space="preserve">,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 важна не только для программистов, но и для тестировщиков, </w:t>
      </w:r>
      <w:r>
        <w:t>DevOps</w:t>
      </w:r>
      <w:r w:rsidRPr="00F21128">
        <w:rPr>
          <w:lang w:val="ru-RU"/>
        </w:rPr>
        <w:t>-инженеров, аналитиков и руководителей проектов, потому что эти инструменты формируют единое пространство разработки.</w:t>
      </w:r>
    </w:p>
    <w:p w14:paraId="738B516A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Цель данной обзорной реферативной работы – рассмотреть назначение </w:t>
      </w:r>
      <w:r>
        <w:t>Git</w:t>
      </w:r>
      <w:r w:rsidRPr="00F21128">
        <w:rPr>
          <w:lang w:val="ru-RU"/>
        </w:rPr>
        <w:t xml:space="preserve">,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, показать их роль в жизненном цикле программного обеспечения и объяснить, чем они отличаются друг от друга. В работе уделяется внимание базовым понятиям: репозиторий, коммит, ветвление, слияние, </w:t>
      </w:r>
      <w:r>
        <w:t>pull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, </w:t>
      </w:r>
      <w:r>
        <w:t>merge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 и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>. Эти понятия помогают понять, почему современные команды стремятся хранить код в репозиториях, проверять изменения до попадания в основную ветку и автоматизировать сборку, тестирование и развертывание.</w:t>
      </w:r>
    </w:p>
    <w:p w14:paraId="42BF3B54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t xml:space="preserve">1. </w:t>
      </w:r>
      <w:r>
        <w:rPr>
          <w:b/>
          <w:sz w:val="32"/>
        </w:rPr>
        <w:t>Git</w:t>
      </w:r>
      <w:r w:rsidRPr="00F21128">
        <w:rPr>
          <w:b/>
          <w:sz w:val="32"/>
          <w:lang w:val="ru-RU"/>
        </w:rPr>
        <w:t xml:space="preserve"> как основа контроля версий</w:t>
      </w:r>
    </w:p>
    <w:p w14:paraId="3D53EE0B" w14:textId="77777777" w:rsidR="00BD0572" w:rsidRPr="00F21128" w:rsidRDefault="00000000">
      <w:pPr>
        <w:ind w:firstLine="709"/>
        <w:jc w:val="both"/>
        <w:rPr>
          <w:lang w:val="ru-RU"/>
        </w:rPr>
      </w:pPr>
      <w:r>
        <w:t>Git</w:t>
      </w:r>
      <w:r w:rsidRPr="00F21128">
        <w:rPr>
          <w:lang w:val="ru-RU"/>
        </w:rPr>
        <w:t xml:space="preserve"> – это распределенная система контроля версий. Ее ключевая идея состоит в том, что каждый разработчик получает полноценную копию репозитория вместе с историей изменений. В отличие от простого копирования </w:t>
      </w:r>
      <w:r w:rsidRPr="00F21128">
        <w:rPr>
          <w:lang w:val="ru-RU"/>
        </w:rPr>
        <w:lastRenderedPageBreak/>
        <w:t xml:space="preserve">папок, </w:t>
      </w:r>
      <w:r>
        <w:t>Git</w:t>
      </w:r>
      <w:r w:rsidRPr="00F21128">
        <w:rPr>
          <w:lang w:val="ru-RU"/>
        </w:rPr>
        <w:t xml:space="preserve"> фиксирует осмысленные состояния проекта в виде коммитов. Коммит можно представить как сохраненную точку истории: он содержит набор изменений, автора, дату, сообщение и ссылку на предыдущие состояния. Благодаря этому команда может анализировать развитие проекта, сравнивать версии, искать причину ошибки и возвращаться к стабильному состоянию.</w:t>
      </w:r>
    </w:p>
    <w:p w14:paraId="57DFDE62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Распределенный характер </w:t>
      </w:r>
      <w:r>
        <w:t>Git</w:t>
      </w:r>
      <w:r w:rsidRPr="00F21128">
        <w:rPr>
          <w:lang w:val="ru-RU"/>
        </w:rPr>
        <w:t xml:space="preserve"> дает важное преимущество: разработчик может работать локально, даже без постоянного подключения к серверу. Он создает коммиты на своем компьютере, просматривает историю, переключается между ветками, а затем отправляет изменения в удаленный репозиторий. Такая модель хорошо подходит для командной разработки, потому что каждый участник способен вести собственную линию изменений, не блокируя работу других. Основные команды </w:t>
      </w:r>
      <w:r>
        <w:t>Git</w:t>
      </w:r>
      <w:r w:rsidRPr="00F21128">
        <w:rPr>
          <w:lang w:val="ru-RU"/>
        </w:rPr>
        <w:t xml:space="preserve"> отражают этот процесс: </w:t>
      </w:r>
      <w:r>
        <w:t>git</w:t>
      </w:r>
      <w:r w:rsidRPr="00F21128">
        <w:rPr>
          <w:lang w:val="ru-RU"/>
        </w:rPr>
        <w:t xml:space="preserve"> </w:t>
      </w:r>
      <w:r>
        <w:t>clone</w:t>
      </w:r>
      <w:r w:rsidRPr="00F21128">
        <w:rPr>
          <w:lang w:val="ru-RU"/>
        </w:rPr>
        <w:t xml:space="preserve"> копирует репозиторий, </w:t>
      </w:r>
      <w:r>
        <w:t>git</w:t>
      </w:r>
      <w:r w:rsidRPr="00F21128">
        <w:rPr>
          <w:lang w:val="ru-RU"/>
        </w:rPr>
        <w:t xml:space="preserve"> </w:t>
      </w:r>
      <w:r>
        <w:t>status</w:t>
      </w:r>
      <w:r w:rsidRPr="00F21128">
        <w:rPr>
          <w:lang w:val="ru-RU"/>
        </w:rPr>
        <w:t xml:space="preserve"> показывает текущее состояние, </w:t>
      </w:r>
      <w:r>
        <w:t>git</w:t>
      </w:r>
      <w:r w:rsidRPr="00F21128">
        <w:rPr>
          <w:lang w:val="ru-RU"/>
        </w:rPr>
        <w:t xml:space="preserve"> </w:t>
      </w:r>
      <w:r>
        <w:t>add</w:t>
      </w:r>
      <w:r w:rsidRPr="00F21128">
        <w:rPr>
          <w:lang w:val="ru-RU"/>
        </w:rPr>
        <w:t xml:space="preserve"> подготавливает изменения, </w:t>
      </w:r>
      <w:r>
        <w:t>git</w:t>
      </w:r>
      <w:r w:rsidRPr="00F21128">
        <w:rPr>
          <w:lang w:val="ru-RU"/>
        </w:rPr>
        <w:t xml:space="preserve"> </w:t>
      </w:r>
      <w:r>
        <w:t>commit</w:t>
      </w:r>
      <w:r w:rsidRPr="00F21128">
        <w:rPr>
          <w:lang w:val="ru-RU"/>
        </w:rPr>
        <w:t xml:space="preserve"> сохраняет их, </w:t>
      </w:r>
      <w:r>
        <w:t>git</w:t>
      </w:r>
      <w:r w:rsidRPr="00F21128">
        <w:rPr>
          <w:lang w:val="ru-RU"/>
        </w:rPr>
        <w:t xml:space="preserve"> </w:t>
      </w:r>
      <w:r>
        <w:t>push</w:t>
      </w:r>
      <w:r w:rsidRPr="00F21128">
        <w:rPr>
          <w:lang w:val="ru-RU"/>
        </w:rPr>
        <w:t xml:space="preserve"> отправляет их на сервер, а </w:t>
      </w:r>
      <w:r>
        <w:t>git</w:t>
      </w:r>
      <w:r w:rsidRPr="00F21128">
        <w:rPr>
          <w:lang w:val="ru-RU"/>
        </w:rPr>
        <w:t xml:space="preserve"> </w:t>
      </w:r>
      <w:r>
        <w:t>pull</w:t>
      </w:r>
      <w:r w:rsidRPr="00F21128">
        <w:rPr>
          <w:lang w:val="ru-RU"/>
        </w:rPr>
        <w:t xml:space="preserve"> получает обновления других участников.</w:t>
      </w:r>
    </w:p>
    <w:p w14:paraId="42632CE5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Особое значение имеет ветвление. Ветка позволяет изолировать работу над новой функцией, исправлением ошибки или экспериментом. Основная ветка, часто называемая </w:t>
      </w:r>
      <w:r>
        <w:t>main</w:t>
      </w:r>
      <w:r w:rsidRPr="00F21128">
        <w:rPr>
          <w:lang w:val="ru-RU"/>
        </w:rPr>
        <w:t xml:space="preserve"> или </w:t>
      </w:r>
      <w:r>
        <w:t>master</w:t>
      </w:r>
      <w:r w:rsidRPr="00F21128">
        <w:rPr>
          <w:lang w:val="ru-RU"/>
        </w:rPr>
        <w:t xml:space="preserve">, должна содержать проверенную версию проекта. Когда разработчик создает новую ветку, он может менять код, не нарушая стабильность основной версии. После завершения работы изменения объединяются с основной веткой через </w:t>
      </w:r>
      <w:r>
        <w:t>merge</w:t>
      </w:r>
      <w:r w:rsidRPr="00F21128">
        <w:rPr>
          <w:lang w:val="ru-RU"/>
        </w:rPr>
        <w:t xml:space="preserve"> или </w:t>
      </w:r>
      <w:r>
        <w:t>rebase</w:t>
      </w:r>
      <w:r w:rsidRPr="00F21128">
        <w:rPr>
          <w:lang w:val="ru-RU"/>
        </w:rPr>
        <w:t xml:space="preserve">. Такой подход снижает риск хаотичных правок и делает разработку управляемой. В образовательных и промышленных проектах ветки часто связываются с задачами, например </w:t>
      </w:r>
      <w:r>
        <w:t>feature</w:t>
      </w:r>
      <w:r w:rsidRPr="00F21128">
        <w:rPr>
          <w:lang w:val="ru-RU"/>
        </w:rPr>
        <w:t>/</w:t>
      </w:r>
      <w:r>
        <w:t>login</w:t>
      </w:r>
      <w:r w:rsidRPr="00F21128">
        <w:rPr>
          <w:lang w:val="ru-RU"/>
        </w:rPr>
        <w:t>-</w:t>
      </w:r>
      <w:r>
        <w:t>form</w:t>
      </w:r>
      <w:r w:rsidRPr="00F21128">
        <w:rPr>
          <w:lang w:val="ru-RU"/>
        </w:rPr>
        <w:t xml:space="preserve"> или </w:t>
      </w:r>
      <w:r>
        <w:t>bugfix</w:t>
      </w:r>
      <w:r w:rsidRPr="00F21128">
        <w:rPr>
          <w:lang w:val="ru-RU"/>
        </w:rPr>
        <w:t>/</w:t>
      </w:r>
      <w:r>
        <w:t>payment</w:t>
      </w:r>
      <w:r w:rsidRPr="00F21128">
        <w:rPr>
          <w:lang w:val="ru-RU"/>
        </w:rPr>
        <w:t>-</w:t>
      </w:r>
      <w:r>
        <w:t>error</w:t>
      </w:r>
      <w:r w:rsidRPr="00F21128">
        <w:rPr>
          <w:lang w:val="ru-RU"/>
        </w:rPr>
        <w:t>.</w:t>
      </w:r>
    </w:p>
    <w:p w14:paraId="71BE181E" w14:textId="77777777" w:rsidR="00BD0572" w:rsidRPr="00F21128" w:rsidRDefault="00000000">
      <w:pPr>
        <w:ind w:firstLine="709"/>
        <w:jc w:val="both"/>
        <w:rPr>
          <w:lang w:val="ru-RU"/>
        </w:rPr>
      </w:pPr>
      <w:r>
        <w:t>Git</w:t>
      </w:r>
      <w:r w:rsidRPr="00F21128">
        <w:rPr>
          <w:lang w:val="ru-RU"/>
        </w:rPr>
        <w:t xml:space="preserve"> также помогает в командной ответственности. История коммитов показывает, какие изменения были внесены, кем и по какой причине. Поэтому важно писать понятные сообщения к коммитам: не просто '</w:t>
      </w:r>
      <w:r>
        <w:t>fix</w:t>
      </w:r>
      <w:r w:rsidRPr="00F21128">
        <w:rPr>
          <w:lang w:val="ru-RU"/>
        </w:rPr>
        <w:t>' или '</w:t>
      </w:r>
      <w:r>
        <w:t>changes</w:t>
      </w:r>
      <w:r w:rsidRPr="00F21128">
        <w:rPr>
          <w:lang w:val="ru-RU"/>
        </w:rPr>
        <w:t xml:space="preserve">', а </w:t>
      </w:r>
      <w:r w:rsidRPr="00F21128">
        <w:rPr>
          <w:lang w:val="ru-RU"/>
        </w:rPr>
        <w:lastRenderedPageBreak/>
        <w:t xml:space="preserve">краткое объяснение результата, например 'исправлена проверка пароля при входе'. Хорошо оформленная история облегчает поддержку проекта, потому что разработчики видят логику изменений. Кроме того, </w:t>
      </w:r>
      <w:r>
        <w:t>Git</w:t>
      </w:r>
      <w:r w:rsidRPr="00F21128">
        <w:rPr>
          <w:lang w:val="ru-RU"/>
        </w:rPr>
        <w:t xml:space="preserve"> позволяет разрешать конфликты, когда два участника одновременно изменили один и тот же участок файла. Конфликт не является ошибкой инструмента; это сигнал, что требуется осознанно выбрать правильный вариант объединения.</w:t>
      </w:r>
    </w:p>
    <w:p w14:paraId="24B02951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t xml:space="preserve">2. </w:t>
      </w:r>
      <w:r>
        <w:rPr>
          <w:b/>
          <w:sz w:val="32"/>
        </w:rPr>
        <w:t>GitHub</w:t>
      </w:r>
      <w:r w:rsidRPr="00F21128">
        <w:rPr>
          <w:b/>
          <w:sz w:val="32"/>
          <w:lang w:val="ru-RU"/>
        </w:rPr>
        <w:t>: платформа совместной разработки</w:t>
      </w:r>
    </w:p>
    <w:p w14:paraId="152DC9FE" w14:textId="77777777" w:rsidR="00BD0572" w:rsidRPr="00F21128" w:rsidRDefault="00000000">
      <w:pPr>
        <w:ind w:firstLine="709"/>
        <w:jc w:val="both"/>
        <w:rPr>
          <w:lang w:val="ru-RU"/>
        </w:rPr>
      </w:pPr>
      <w:r>
        <w:t>GitHub</w:t>
      </w:r>
      <w:r w:rsidRPr="00F21128">
        <w:rPr>
          <w:lang w:val="ru-RU"/>
        </w:rPr>
        <w:t xml:space="preserve"> – это облачная платформа для размещения </w:t>
      </w:r>
      <w:r>
        <w:t>Git</w:t>
      </w:r>
      <w:r w:rsidRPr="00F21128">
        <w:rPr>
          <w:lang w:val="ru-RU"/>
        </w:rPr>
        <w:t xml:space="preserve">-репозиториев и совместной работы над кодом. Если </w:t>
      </w:r>
      <w:r>
        <w:t>Git</w:t>
      </w:r>
      <w:r w:rsidRPr="00F21128">
        <w:rPr>
          <w:lang w:val="ru-RU"/>
        </w:rPr>
        <w:t xml:space="preserve"> отвечает за контроль версий, то </w:t>
      </w:r>
      <w:r>
        <w:t>GitHub</w:t>
      </w:r>
      <w:r w:rsidRPr="00F21128">
        <w:rPr>
          <w:lang w:val="ru-RU"/>
        </w:rPr>
        <w:t xml:space="preserve"> добавляет удобный веб-интерфейс, управление доступом, обсуждение изменений, отслеживание задач и интеграции. Репозиторий на </w:t>
      </w:r>
      <w:r>
        <w:t>GitHub</w:t>
      </w:r>
      <w:r w:rsidRPr="00F21128">
        <w:rPr>
          <w:lang w:val="ru-RU"/>
        </w:rPr>
        <w:t xml:space="preserve"> может быть публичным или приватным. Публичные репозитории особенно важны для </w:t>
      </w:r>
      <w:r>
        <w:t>open</w:t>
      </w:r>
      <w:r w:rsidRPr="00F21128">
        <w:rPr>
          <w:lang w:val="ru-RU"/>
        </w:rPr>
        <w:t xml:space="preserve"> </w:t>
      </w:r>
      <w:r>
        <w:t>source</w:t>
      </w:r>
      <w:r w:rsidRPr="00F21128">
        <w:rPr>
          <w:lang w:val="ru-RU"/>
        </w:rPr>
        <w:t xml:space="preserve">, потому что любой разработчик может изучить код, сообщить о проблеме, предложить исправление или создать собственную копию проекта через </w:t>
      </w:r>
      <w:r>
        <w:t>fork</w:t>
      </w:r>
      <w:r w:rsidRPr="00F21128">
        <w:rPr>
          <w:lang w:val="ru-RU"/>
        </w:rPr>
        <w:t>.</w:t>
      </w:r>
    </w:p>
    <w:p w14:paraId="18AAC647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Центральным механизмом командной работы в </w:t>
      </w:r>
      <w:r>
        <w:t>GitHub</w:t>
      </w:r>
      <w:r w:rsidRPr="00F21128">
        <w:rPr>
          <w:lang w:val="ru-RU"/>
        </w:rPr>
        <w:t xml:space="preserve"> является </w:t>
      </w:r>
      <w:r>
        <w:t>pull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. Это запрос на включение изменений из одной ветки в другую. </w:t>
      </w:r>
      <w:r>
        <w:t>Pull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 показывает различия в коде, позволяет оставить комментарии к конкретным строкам, провести обсуждение, запустить автоматические проверки и только затем выполнить слияние. Благодаря этому изменение не попадает в основную ветку сразу после написания. Оно проходит этап ревью, где коллеги оценивают качество кода, архитектурные решения, стиль и наличие тестов. Такой процесс повышает надежность продукта и одновременно служит обучением: разработчики получают обратную связь и лучше понимают общие стандарты команды.</w:t>
      </w:r>
    </w:p>
    <w:p w14:paraId="6A8563B0" w14:textId="77777777" w:rsidR="00BD0572" w:rsidRPr="00F21128" w:rsidRDefault="00000000">
      <w:pPr>
        <w:ind w:firstLine="709"/>
        <w:jc w:val="both"/>
        <w:rPr>
          <w:lang w:val="ru-RU"/>
        </w:rPr>
      </w:pPr>
      <w:r>
        <w:t>GitHub</w:t>
      </w:r>
      <w:r w:rsidRPr="00F21128">
        <w:rPr>
          <w:lang w:val="ru-RU"/>
        </w:rPr>
        <w:t xml:space="preserve"> включает и инструменты управления проектом. </w:t>
      </w:r>
      <w:r>
        <w:t>Issues</w:t>
      </w:r>
      <w:r w:rsidRPr="00F21128">
        <w:rPr>
          <w:lang w:val="ru-RU"/>
        </w:rPr>
        <w:t xml:space="preserve"> используются для фиксации ошибок, предложений и задач. </w:t>
      </w:r>
      <w:r>
        <w:t>Labels</w:t>
      </w:r>
      <w:r w:rsidRPr="00F21128">
        <w:rPr>
          <w:lang w:val="ru-RU"/>
        </w:rPr>
        <w:t xml:space="preserve"> помогают </w:t>
      </w:r>
      <w:r w:rsidRPr="00F21128">
        <w:rPr>
          <w:lang w:val="ru-RU"/>
        </w:rPr>
        <w:lastRenderedPageBreak/>
        <w:t xml:space="preserve">классифицировать обращения, </w:t>
      </w:r>
      <w:r>
        <w:t>milestones</w:t>
      </w:r>
      <w:r w:rsidRPr="00F21128">
        <w:rPr>
          <w:lang w:val="ru-RU"/>
        </w:rPr>
        <w:t xml:space="preserve"> связывают задачи с этапами разработки, а </w:t>
      </w:r>
      <w:r>
        <w:t>Projects</w:t>
      </w:r>
      <w:r w:rsidRPr="00F21128">
        <w:rPr>
          <w:lang w:val="ru-RU"/>
        </w:rPr>
        <w:t xml:space="preserve"> позволяют визуализировать работу в виде досок. Для документации применяются </w:t>
      </w:r>
      <w:r>
        <w:t>README</w:t>
      </w:r>
      <w:r w:rsidRPr="00F21128">
        <w:rPr>
          <w:lang w:val="ru-RU"/>
        </w:rPr>
        <w:t xml:space="preserve">-файлы и </w:t>
      </w:r>
      <w:r>
        <w:t>wiki</w:t>
      </w:r>
      <w:r w:rsidRPr="00F21128">
        <w:rPr>
          <w:lang w:val="ru-RU"/>
        </w:rPr>
        <w:t xml:space="preserve">, а для публикации статических сайтов – </w:t>
      </w:r>
      <w:r>
        <w:t>GitHub</w:t>
      </w:r>
      <w:r w:rsidRPr="00F21128">
        <w:rPr>
          <w:lang w:val="ru-RU"/>
        </w:rPr>
        <w:t xml:space="preserve"> </w:t>
      </w:r>
      <w:r>
        <w:t>Pages</w:t>
      </w:r>
      <w:r w:rsidRPr="00F21128">
        <w:rPr>
          <w:lang w:val="ru-RU"/>
        </w:rPr>
        <w:t xml:space="preserve">. Таким образом, </w:t>
      </w:r>
      <w:r>
        <w:t>GitHub</w:t>
      </w:r>
      <w:r w:rsidRPr="00F21128">
        <w:rPr>
          <w:lang w:val="ru-RU"/>
        </w:rPr>
        <w:t xml:space="preserve"> становится не только хранилищем кода, но и коммуникационной площадкой, где проект получает описание, историю обсуждений и прозрачный процесс развития.</w:t>
      </w:r>
    </w:p>
    <w:p w14:paraId="1A4E453C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Отдельного внимания заслуживает </w:t>
      </w:r>
      <w:r>
        <w:t>GitHub</w:t>
      </w:r>
      <w:r w:rsidRPr="00F21128">
        <w:rPr>
          <w:lang w:val="ru-RU"/>
        </w:rPr>
        <w:t xml:space="preserve"> </w:t>
      </w:r>
      <w:r>
        <w:t>Actions</w:t>
      </w:r>
      <w:r w:rsidRPr="00F21128">
        <w:rPr>
          <w:lang w:val="ru-RU"/>
        </w:rPr>
        <w:t xml:space="preserve">. Это встроенная система автоматизации, которая позволяет запускать рабочие процессы при событиях в репозитории: </w:t>
      </w:r>
      <w:r>
        <w:t>push</w:t>
      </w:r>
      <w:r w:rsidRPr="00F21128">
        <w:rPr>
          <w:lang w:val="ru-RU"/>
        </w:rPr>
        <w:t xml:space="preserve">, создание </w:t>
      </w:r>
      <w:r>
        <w:t>pull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, выпуск релиза или запуск по расписанию. </w:t>
      </w:r>
      <w:r>
        <w:t>Workflow</w:t>
      </w:r>
      <w:r w:rsidRPr="00F21128">
        <w:rPr>
          <w:lang w:val="ru-RU"/>
        </w:rPr>
        <w:t xml:space="preserve"> описывается в </w:t>
      </w:r>
      <w:r>
        <w:t>YAML</w:t>
      </w:r>
      <w:r w:rsidRPr="00F21128">
        <w:rPr>
          <w:lang w:val="ru-RU"/>
        </w:rPr>
        <w:t xml:space="preserve">-файле в </w:t>
      </w:r>
      <w:proofErr w:type="gramStart"/>
      <w:r w:rsidRPr="00F21128">
        <w:rPr>
          <w:lang w:val="ru-RU"/>
        </w:rPr>
        <w:t>каталоге .</w:t>
      </w:r>
      <w:proofErr w:type="spellStart"/>
      <w:r>
        <w:t>github</w:t>
      </w:r>
      <w:proofErr w:type="spellEnd"/>
      <w:proofErr w:type="gramEnd"/>
      <w:r w:rsidRPr="00F21128">
        <w:rPr>
          <w:lang w:val="ru-RU"/>
        </w:rPr>
        <w:t>/</w:t>
      </w:r>
      <w:r>
        <w:t>workflows</w:t>
      </w:r>
      <w:r w:rsidRPr="00F21128">
        <w:rPr>
          <w:lang w:val="ru-RU"/>
        </w:rPr>
        <w:t xml:space="preserve">. Внутри него задаются задания, шаги и среда выполнения. Например, при каждом </w:t>
      </w:r>
      <w:r>
        <w:t>pull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 можно автоматически установить зависимости, запустить тесты и проверить форматирование. Если проверка не прошла, команда увидит ошибку до слияния изменений. Это связывает </w:t>
      </w:r>
      <w:r>
        <w:t>GitHub</w:t>
      </w:r>
      <w:r w:rsidRPr="00F21128">
        <w:rPr>
          <w:lang w:val="ru-RU"/>
        </w:rPr>
        <w:t xml:space="preserve"> с практиками непрерывной интеграции и делает разработку более предсказуемой.</w:t>
      </w:r>
    </w:p>
    <w:p w14:paraId="47C2D0A9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t xml:space="preserve">3. </w:t>
      </w:r>
      <w:r>
        <w:rPr>
          <w:b/>
          <w:sz w:val="32"/>
        </w:rPr>
        <w:t>GitLab</w:t>
      </w:r>
      <w:r w:rsidRPr="00F21128">
        <w:rPr>
          <w:b/>
          <w:sz w:val="32"/>
          <w:lang w:val="ru-RU"/>
        </w:rPr>
        <w:t xml:space="preserve">: репозитории и </w:t>
      </w:r>
      <w:r>
        <w:rPr>
          <w:b/>
          <w:sz w:val="32"/>
        </w:rPr>
        <w:t>DevOps</w:t>
      </w:r>
      <w:r w:rsidRPr="00F21128">
        <w:rPr>
          <w:b/>
          <w:sz w:val="32"/>
          <w:lang w:val="ru-RU"/>
        </w:rPr>
        <w:t>-платформа</w:t>
      </w:r>
    </w:p>
    <w:p w14:paraId="17CBB046" w14:textId="77777777" w:rsidR="00BD0572" w:rsidRPr="00F21128" w:rsidRDefault="00000000">
      <w:pPr>
        <w:ind w:firstLine="709"/>
        <w:jc w:val="both"/>
        <w:rPr>
          <w:lang w:val="ru-RU"/>
        </w:rPr>
      </w:pPr>
      <w:r>
        <w:t>GitLab</w:t>
      </w:r>
      <w:r w:rsidRPr="00F21128">
        <w:rPr>
          <w:lang w:val="ru-RU"/>
        </w:rPr>
        <w:t xml:space="preserve"> также основан на </w:t>
      </w:r>
      <w:r>
        <w:t>Git</w:t>
      </w:r>
      <w:r w:rsidRPr="00F21128">
        <w:rPr>
          <w:lang w:val="ru-RU"/>
        </w:rPr>
        <w:t xml:space="preserve"> и предоставляет веб-инструменты для хранения репозиториев, совместной разработки и управления проектами. Однако его часто рассматривают как более комплексную </w:t>
      </w:r>
      <w:r>
        <w:t>DevOps</w:t>
      </w:r>
      <w:r w:rsidRPr="00F21128">
        <w:rPr>
          <w:lang w:val="ru-RU"/>
        </w:rPr>
        <w:t xml:space="preserve">-платформу, где в одном продукте объединены репозитории, задачи, </w:t>
      </w:r>
      <w:r>
        <w:t>merge</w:t>
      </w:r>
      <w:r w:rsidRPr="00F21128">
        <w:rPr>
          <w:lang w:val="ru-RU"/>
        </w:rPr>
        <w:t xml:space="preserve"> </w:t>
      </w:r>
      <w:r>
        <w:t>requests</w:t>
      </w:r>
      <w:r w:rsidRPr="00F21128">
        <w:rPr>
          <w:lang w:val="ru-RU"/>
        </w:rPr>
        <w:t xml:space="preserve">,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 xml:space="preserve">, пакеты, контейнерный реестр, релизы и элементы мониторинга. Важная особенность </w:t>
      </w:r>
      <w:r>
        <w:t>GitLab</w:t>
      </w:r>
      <w:r w:rsidRPr="00F21128">
        <w:rPr>
          <w:lang w:val="ru-RU"/>
        </w:rPr>
        <w:t xml:space="preserve"> – возможность использовать облачную версию или развернуть собственный экземпляр на сервере организации. Для компаний с требованиями к безопасности, локальному хранению данных или внутренним регламентам это может быть решающим преимуществом.</w:t>
      </w:r>
    </w:p>
    <w:p w14:paraId="7C362ED7" w14:textId="77777777" w:rsidR="00BD0572" w:rsidRPr="00F21128" w:rsidRDefault="00000000">
      <w:pPr>
        <w:ind w:firstLine="709"/>
        <w:jc w:val="both"/>
        <w:rPr>
          <w:lang w:val="ru-RU"/>
        </w:rPr>
      </w:pPr>
      <w:proofErr w:type="spellStart"/>
      <w:r>
        <w:t>Аналогом</w:t>
      </w:r>
      <w:proofErr w:type="spellEnd"/>
      <w:r>
        <w:t xml:space="preserve"> pull request в GitLab является merge request. </w:t>
      </w:r>
      <w:r w:rsidRPr="00F21128">
        <w:rPr>
          <w:lang w:val="ru-RU"/>
        </w:rPr>
        <w:t xml:space="preserve">Он выполняет ту же общую функцию: предлагает объединить изменения из одной ветки в другую, </w:t>
      </w:r>
      <w:r w:rsidRPr="00F21128">
        <w:rPr>
          <w:lang w:val="ru-RU"/>
        </w:rPr>
        <w:lastRenderedPageBreak/>
        <w:t xml:space="preserve">показывает </w:t>
      </w:r>
      <w:r>
        <w:t>diff</w:t>
      </w:r>
      <w:r w:rsidRPr="00F21128">
        <w:rPr>
          <w:lang w:val="ru-RU"/>
        </w:rPr>
        <w:t xml:space="preserve">, поддерживает обсуждение и ревью. Но в </w:t>
      </w:r>
      <w:r>
        <w:t>GitLab</w:t>
      </w:r>
      <w:r w:rsidRPr="00F21128">
        <w:rPr>
          <w:lang w:val="ru-RU"/>
        </w:rPr>
        <w:t xml:space="preserve"> </w:t>
      </w:r>
      <w:r>
        <w:t>merge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 тесно связан с </w:t>
      </w:r>
      <w:proofErr w:type="spellStart"/>
      <w:r w:rsidRPr="00F21128">
        <w:rPr>
          <w:lang w:val="ru-RU"/>
        </w:rPr>
        <w:t>пайплайнами</w:t>
      </w:r>
      <w:proofErr w:type="spellEnd"/>
      <w:r w:rsidRPr="00F21128">
        <w:rPr>
          <w:lang w:val="ru-RU"/>
        </w:rPr>
        <w:t xml:space="preserve">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 xml:space="preserve">. Сразу после отправки изменений платформа может автоматически собрать проект, запустить тесты, проверить качество кода, создать артефакты и подготовить развертывание. В результате решение о слиянии основывается не только на мнении </w:t>
      </w:r>
      <w:proofErr w:type="spellStart"/>
      <w:r w:rsidRPr="00F21128">
        <w:rPr>
          <w:lang w:val="ru-RU"/>
        </w:rPr>
        <w:t>ревьюера</w:t>
      </w:r>
      <w:proofErr w:type="spellEnd"/>
      <w:r w:rsidRPr="00F21128">
        <w:rPr>
          <w:lang w:val="ru-RU"/>
        </w:rPr>
        <w:t>, но и на формальных результатах проверок.</w:t>
      </w:r>
    </w:p>
    <w:p w14:paraId="45AFDDE6" w14:textId="77777777" w:rsidR="00BD0572" w:rsidRPr="00F21128" w:rsidRDefault="00000000">
      <w:pPr>
        <w:ind w:firstLine="709"/>
        <w:jc w:val="both"/>
        <w:rPr>
          <w:lang w:val="ru-RU"/>
        </w:rPr>
      </w:pPr>
      <w:r>
        <w:t>GitLab</w:t>
      </w:r>
      <w:r w:rsidRPr="00F21128">
        <w:rPr>
          <w:lang w:val="ru-RU"/>
        </w:rPr>
        <w:t xml:space="preserve">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 xml:space="preserve"> настраивается через </w:t>
      </w:r>
      <w:proofErr w:type="gramStart"/>
      <w:r w:rsidRPr="00F21128">
        <w:rPr>
          <w:lang w:val="ru-RU"/>
        </w:rPr>
        <w:t>файл .</w:t>
      </w:r>
      <w:proofErr w:type="spellStart"/>
      <w:proofErr w:type="gramEnd"/>
      <w:r>
        <w:t>gitlab</w:t>
      </w:r>
      <w:proofErr w:type="spellEnd"/>
      <w:r w:rsidRPr="00F21128">
        <w:rPr>
          <w:lang w:val="ru-RU"/>
        </w:rPr>
        <w:t>-</w:t>
      </w:r>
      <w:r>
        <w:t>ci</w:t>
      </w:r>
      <w:r w:rsidRPr="00F21128">
        <w:rPr>
          <w:lang w:val="ru-RU"/>
        </w:rPr>
        <w:t>.</w:t>
      </w:r>
      <w:proofErr w:type="spellStart"/>
      <w:r>
        <w:t>yml</w:t>
      </w:r>
      <w:proofErr w:type="spellEnd"/>
      <w:r w:rsidRPr="00F21128">
        <w:rPr>
          <w:lang w:val="ru-RU"/>
        </w:rPr>
        <w:t xml:space="preserve">, который хранится в корне репозитория и </w:t>
      </w:r>
      <w:proofErr w:type="spellStart"/>
      <w:r w:rsidRPr="00F21128">
        <w:rPr>
          <w:lang w:val="ru-RU"/>
        </w:rPr>
        <w:t>версионируется</w:t>
      </w:r>
      <w:proofErr w:type="spellEnd"/>
      <w:r w:rsidRPr="00F21128">
        <w:rPr>
          <w:lang w:val="ru-RU"/>
        </w:rPr>
        <w:t xml:space="preserve"> вместе с кодом. В этом файле описываются стадии, задания и команды. Типичная последовательность может включать </w:t>
      </w:r>
      <w:r>
        <w:t>stages</w:t>
      </w:r>
      <w:r w:rsidRPr="00F21128">
        <w:rPr>
          <w:lang w:val="ru-RU"/>
        </w:rPr>
        <w:t xml:space="preserve">: </w:t>
      </w:r>
      <w:r>
        <w:t>build</w:t>
      </w:r>
      <w:r w:rsidRPr="00F21128">
        <w:rPr>
          <w:lang w:val="ru-RU"/>
        </w:rPr>
        <w:t xml:space="preserve">, </w:t>
      </w:r>
      <w:r>
        <w:t>test</w:t>
      </w:r>
      <w:r w:rsidRPr="00F21128">
        <w:rPr>
          <w:lang w:val="ru-RU"/>
        </w:rPr>
        <w:t xml:space="preserve">, </w:t>
      </w:r>
      <w:r>
        <w:t>deploy</w:t>
      </w:r>
      <w:r w:rsidRPr="00F21128">
        <w:rPr>
          <w:lang w:val="ru-RU"/>
        </w:rPr>
        <w:t xml:space="preserve">. </w:t>
      </w:r>
      <w:r>
        <w:t>Jobs</w:t>
      </w:r>
      <w:r w:rsidRPr="00F21128">
        <w:rPr>
          <w:lang w:val="ru-RU"/>
        </w:rPr>
        <w:t xml:space="preserve"> выполняются специальными агентами – </w:t>
      </w:r>
      <w:r>
        <w:t>GitLab</w:t>
      </w:r>
      <w:r w:rsidRPr="00F21128">
        <w:rPr>
          <w:lang w:val="ru-RU"/>
        </w:rPr>
        <w:t xml:space="preserve"> </w:t>
      </w:r>
      <w:r>
        <w:t>Runner</w:t>
      </w:r>
      <w:r w:rsidRPr="00F21128">
        <w:rPr>
          <w:lang w:val="ru-RU"/>
        </w:rPr>
        <w:t xml:space="preserve">. </w:t>
      </w:r>
      <w:r>
        <w:t>Runner</w:t>
      </w:r>
      <w:r w:rsidRPr="00F21128">
        <w:rPr>
          <w:lang w:val="ru-RU"/>
        </w:rPr>
        <w:t xml:space="preserve"> может работать на отдельном сервере, виртуальной машине, в контейнере или в облачной инфраструктуре. Такой подход удобен тем, что </w:t>
      </w:r>
      <w:proofErr w:type="spellStart"/>
      <w:r w:rsidRPr="00F21128">
        <w:rPr>
          <w:lang w:val="ru-RU"/>
        </w:rPr>
        <w:t>пайплайн</w:t>
      </w:r>
      <w:proofErr w:type="spellEnd"/>
      <w:r w:rsidRPr="00F21128">
        <w:rPr>
          <w:lang w:val="ru-RU"/>
        </w:rPr>
        <w:t xml:space="preserve"> становится частью проекта: его можно обсуждать в </w:t>
      </w:r>
      <w:r>
        <w:t>merge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>, менять через коммиты и воспроизводить для разных окружений.</w:t>
      </w:r>
    </w:p>
    <w:p w14:paraId="06E09AB2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Сильная сторона </w:t>
      </w:r>
      <w:r>
        <w:t>GitLab</w:t>
      </w:r>
      <w:r w:rsidRPr="00F21128">
        <w:rPr>
          <w:lang w:val="ru-RU"/>
        </w:rPr>
        <w:t xml:space="preserve"> заключается в ориентации на полный жизненный цикл разработки. В одном пространстве можно создать задачу, связать ее с веткой, открыть </w:t>
      </w:r>
      <w:r>
        <w:t>merge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, запустить тесты, опубликовать артефакт, подготовить релиз и отследить результат. Для команд, которые стремятся сократить количество разрозненных сервисов, это дает организационное преимущество. </w:t>
      </w:r>
      <w:r>
        <w:t>GitLab</w:t>
      </w:r>
      <w:r w:rsidRPr="00F21128">
        <w:rPr>
          <w:lang w:val="ru-RU"/>
        </w:rPr>
        <w:t xml:space="preserve"> часто выбирают там, где важны управляемость, единая система прав доступа и возможность самостоятельного размещения платформы.</w:t>
      </w:r>
    </w:p>
    <w:p w14:paraId="719B65D8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t xml:space="preserve">4. Сравнение </w:t>
      </w:r>
      <w:r>
        <w:rPr>
          <w:b/>
          <w:sz w:val="32"/>
        </w:rPr>
        <w:t>Git</w:t>
      </w:r>
      <w:r w:rsidRPr="00F21128">
        <w:rPr>
          <w:b/>
          <w:sz w:val="32"/>
          <w:lang w:val="ru-RU"/>
        </w:rPr>
        <w:t xml:space="preserve">, </w:t>
      </w:r>
      <w:r>
        <w:rPr>
          <w:b/>
          <w:sz w:val="32"/>
        </w:rPr>
        <w:t>GitHub</w:t>
      </w:r>
      <w:r w:rsidRPr="00F21128">
        <w:rPr>
          <w:b/>
          <w:sz w:val="32"/>
          <w:lang w:val="ru-RU"/>
        </w:rPr>
        <w:t xml:space="preserve"> и </w:t>
      </w:r>
      <w:r>
        <w:rPr>
          <w:b/>
          <w:sz w:val="32"/>
        </w:rPr>
        <w:t>GitLab</w:t>
      </w:r>
    </w:p>
    <w:p w14:paraId="719EFEBC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Главное различие между рассматриваемыми технологиями состоит в уровне их назначения. </w:t>
      </w:r>
      <w:r>
        <w:t>Git</w:t>
      </w:r>
      <w:r w:rsidRPr="00F21128">
        <w:rPr>
          <w:lang w:val="ru-RU"/>
        </w:rPr>
        <w:t xml:space="preserve"> – это базовый инструмент контроля версий, который работает локально и управляет историей изменений.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 – платформы, построенные вокруг </w:t>
      </w:r>
      <w:r>
        <w:t>Git</w:t>
      </w:r>
      <w:r w:rsidRPr="00F21128">
        <w:rPr>
          <w:lang w:val="ru-RU"/>
        </w:rPr>
        <w:t xml:space="preserve">. Они хранят удаленные репозитории и добавляют функции, которых нет в </w:t>
      </w:r>
      <w:r>
        <w:t>Git</w:t>
      </w:r>
      <w:r w:rsidRPr="00F21128">
        <w:rPr>
          <w:lang w:val="ru-RU"/>
        </w:rPr>
        <w:t xml:space="preserve"> как консольном инструменте: веб-</w:t>
      </w:r>
      <w:r w:rsidRPr="00F21128">
        <w:rPr>
          <w:lang w:val="ru-RU"/>
        </w:rPr>
        <w:lastRenderedPageBreak/>
        <w:t>интерфейс, разграничение прав, ревью кода, задачи, обсуждения, автоматизация и интеграции. Поэтому нельзя корректно выбирать '</w:t>
      </w:r>
      <w:r>
        <w:t>Git</w:t>
      </w:r>
      <w:r w:rsidRPr="00F21128">
        <w:rPr>
          <w:lang w:val="ru-RU"/>
        </w:rPr>
        <w:t xml:space="preserve"> или </w:t>
      </w:r>
      <w:r>
        <w:t>GitHub</w:t>
      </w:r>
      <w:r w:rsidRPr="00F21128">
        <w:rPr>
          <w:lang w:val="ru-RU"/>
        </w:rPr>
        <w:t xml:space="preserve">': в большинстве случаев </w:t>
      </w:r>
      <w:r>
        <w:t>Git</w:t>
      </w:r>
      <w:r w:rsidRPr="00F21128">
        <w:rPr>
          <w:lang w:val="ru-RU"/>
        </w:rPr>
        <w:t xml:space="preserve"> используется вместе с одной из платформ.</w:t>
      </w:r>
    </w:p>
    <w:p w14:paraId="7B9F6875" w14:textId="77777777" w:rsidR="00BD0572" w:rsidRPr="00F21128" w:rsidRDefault="00000000">
      <w:pPr>
        <w:ind w:firstLine="709"/>
        <w:jc w:val="both"/>
        <w:rPr>
          <w:lang w:val="ru-RU"/>
        </w:rPr>
      </w:pPr>
      <w:r>
        <w:t>GitHub</w:t>
      </w:r>
      <w:r w:rsidRPr="00F21128">
        <w:rPr>
          <w:lang w:val="ru-RU"/>
        </w:rPr>
        <w:t xml:space="preserve"> обычно ассоциируется с открытым сообществом разработчиков и большим количеством публичных проектов. Он удобен для портфолио, участия в </w:t>
      </w:r>
      <w:r>
        <w:t>open</w:t>
      </w:r>
      <w:r w:rsidRPr="00F21128">
        <w:rPr>
          <w:lang w:val="ru-RU"/>
        </w:rPr>
        <w:t xml:space="preserve"> </w:t>
      </w:r>
      <w:r>
        <w:t>source</w:t>
      </w:r>
      <w:r w:rsidRPr="00F21128">
        <w:rPr>
          <w:lang w:val="ru-RU"/>
        </w:rPr>
        <w:t xml:space="preserve">, обучения и интеграции с внешними сервисами. </w:t>
      </w:r>
      <w:r>
        <w:t>GitLab</w:t>
      </w:r>
      <w:r w:rsidRPr="00F21128">
        <w:rPr>
          <w:lang w:val="ru-RU"/>
        </w:rPr>
        <w:t xml:space="preserve"> сильнее подчеркивает концепцию единой </w:t>
      </w:r>
      <w:r>
        <w:t>DevOps</w:t>
      </w:r>
      <w:r w:rsidRPr="00F21128">
        <w:rPr>
          <w:lang w:val="ru-RU"/>
        </w:rPr>
        <w:t xml:space="preserve">-платформы: репозиторий,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 xml:space="preserve">, безопасность, релизы и управление процессом находятся ближе друг к другу. В реальной практике выбор зависит от задач. Учебной группе может быть достаточно </w:t>
      </w:r>
      <w:r>
        <w:t>GitHub</w:t>
      </w:r>
      <w:r w:rsidRPr="00F21128">
        <w:rPr>
          <w:lang w:val="ru-RU"/>
        </w:rPr>
        <w:t xml:space="preserve"> с простыми </w:t>
      </w:r>
      <w:r>
        <w:t>pull</w:t>
      </w:r>
      <w:r w:rsidRPr="00F21128">
        <w:rPr>
          <w:lang w:val="ru-RU"/>
        </w:rPr>
        <w:t xml:space="preserve"> </w:t>
      </w:r>
      <w:r>
        <w:t>request</w:t>
      </w:r>
      <w:r w:rsidRPr="00F21128">
        <w:rPr>
          <w:lang w:val="ru-RU"/>
        </w:rPr>
        <w:t xml:space="preserve"> и </w:t>
      </w:r>
      <w:r>
        <w:t>GitHub</w:t>
      </w:r>
      <w:r w:rsidRPr="00F21128">
        <w:rPr>
          <w:lang w:val="ru-RU"/>
        </w:rPr>
        <w:t xml:space="preserve"> </w:t>
      </w:r>
      <w:r>
        <w:t>Actions</w:t>
      </w:r>
      <w:r w:rsidRPr="00F21128">
        <w:rPr>
          <w:lang w:val="ru-RU"/>
        </w:rPr>
        <w:t xml:space="preserve">. Корпоративной команде, которой нужен собственный сервер и сложные </w:t>
      </w:r>
      <w:proofErr w:type="spellStart"/>
      <w:r w:rsidRPr="00F21128">
        <w:rPr>
          <w:lang w:val="ru-RU"/>
        </w:rPr>
        <w:t>пайплайны</w:t>
      </w:r>
      <w:proofErr w:type="spellEnd"/>
      <w:r w:rsidRPr="00F21128">
        <w:rPr>
          <w:lang w:val="ru-RU"/>
        </w:rPr>
        <w:t xml:space="preserve">, может подойти </w:t>
      </w:r>
      <w:r>
        <w:t>GitLab</w:t>
      </w:r>
      <w:r w:rsidRPr="00F21128">
        <w:rPr>
          <w:lang w:val="ru-RU"/>
        </w:rPr>
        <w:t>.</w:t>
      </w:r>
    </w:p>
    <w:p w14:paraId="2D773B94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>При работе с любой платформой важны правила организации репозитория. Во-первых, нужно защищать основные ветки и запрещать прямые изменения без ревью. Во-вторых, следует хранить секреты не в коде, а в специальных переменных окружения или секретных хранилищах. В-третьих, желательно запускать тесты автоматически при каждом запросе на слияние. В-четвертых, команда должна договориться о стиле коммитов, названиях веток и минимальных требованиях к описанию изменений. Без таких правил даже хороший инструмент превращается в склад файлов, где сложно понять состояние проекта.</w:t>
      </w:r>
    </w:p>
    <w:p w14:paraId="523565F8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Типичный рабочий процесс выглядит следующим образом: разработчик получает задачу, создает отдельную ветку, вносит изменения небольшими коммитами, отправляет ветку на сервер и открывает запрос на слияние. После этого включаются автоматические проверки и ревью. Если тесты падают или рецензент находит проблему, разработчик дорабатывает код в той же ветке. Только после успешных проверок изменения попадают в основную ветку. Такой </w:t>
      </w:r>
      <w:r w:rsidRPr="00F21128">
        <w:rPr>
          <w:lang w:val="ru-RU"/>
        </w:rPr>
        <w:lastRenderedPageBreak/>
        <w:t>цикл дисциплинирует команду: каждая новая возможность проходит одинаковый путь, а качество поддерживается не разовыми усилиями, а повторяемым процессом.</w:t>
      </w:r>
    </w:p>
    <w:p w14:paraId="6595C6B0" w14:textId="77777777" w:rsidR="00BD0572" w:rsidRPr="00F21128" w:rsidRDefault="00000000">
      <w:pPr>
        <w:ind w:firstLine="709"/>
        <w:jc w:val="both"/>
        <w:rPr>
          <w:lang w:val="ru-RU"/>
        </w:rPr>
      </w:pPr>
      <w:r w:rsidRPr="00F21128">
        <w:rPr>
          <w:lang w:val="ru-RU"/>
        </w:rPr>
        <w:t xml:space="preserve">Значение </w:t>
      </w:r>
      <w:r>
        <w:t>Git</w:t>
      </w:r>
      <w:r w:rsidRPr="00F21128">
        <w:rPr>
          <w:lang w:val="ru-RU"/>
        </w:rPr>
        <w:t xml:space="preserve">,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 выходит за рамки хранения исходников. Они поддерживают культуру прозрачности: любое изменение имеет автора, обсуждение, проверку и связь с задачей. Это особенно важно в условиях гибкой разработки, когда продукт постоянно развивается. Инструменты контроля версий позволяют команде экспериментировать безопасно, выпускать обновления чаще, быстрее находить ошибки и сохранять знания о проекте. Именно поэтому владение </w:t>
      </w:r>
      <w:r>
        <w:t>Git</w:t>
      </w:r>
      <w:r w:rsidRPr="00F21128">
        <w:rPr>
          <w:lang w:val="ru-RU"/>
        </w:rPr>
        <w:t xml:space="preserve"> и понимание платформ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 стали обязательной частью профессиональной подготовки в сфере информационных технологий.</w:t>
      </w:r>
    </w:p>
    <w:p w14:paraId="3DF447D9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t>Заключение</w:t>
      </w:r>
    </w:p>
    <w:p w14:paraId="5F75179D" w14:textId="77777777" w:rsidR="00BD0572" w:rsidRPr="00F21128" w:rsidRDefault="00000000">
      <w:pPr>
        <w:ind w:firstLine="709"/>
        <w:jc w:val="both"/>
        <w:rPr>
          <w:lang w:val="ru-RU"/>
        </w:rPr>
      </w:pPr>
      <w:r>
        <w:t>Git</w:t>
      </w:r>
      <w:r w:rsidRPr="00F21128">
        <w:rPr>
          <w:lang w:val="ru-RU"/>
        </w:rPr>
        <w:t xml:space="preserve">, </w:t>
      </w:r>
      <w:r>
        <w:t>GitHub</w:t>
      </w:r>
      <w:r w:rsidRPr="00F21128">
        <w:rPr>
          <w:lang w:val="ru-RU"/>
        </w:rPr>
        <w:t xml:space="preserve"> и </w:t>
      </w:r>
      <w:r>
        <w:t>GitLab</w:t>
      </w:r>
      <w:r w:rsidRPr="00F21128">
        <w:rPr>
          <w:lang w:val="ru-RU"/>
        </w:rPr>
        <w:t xml:space="preserve"> образуют основу современной совместной разработки программного обеспечения. </w:t>
      </w:r>
      <w:r>
        <w:t>Git</w:t>
      </w:r>
      <w:r w:rsidRPr="00F21128">
        <w:rPr>
          <w:lang w:val="ru-RU"/>
        </w:rPr>
        <w:t xml:space="preserve"> обеспечивает надежное хранение истории изменений, работу с ветками, фиксацию коммитов и возможность возвращаться к предыдущим версиям. </w:t>
      </w:r>
      <w:r>
        <w:t>GitHub</w:t>
      </w:r>
      <w:r w:rsidRPr="00F21128">
        <w:rPr>
          <w:lang w:val="ru-RU"/>
        </w:rPr>
        <w:t xml:space="preserve"> делает этот процесс удобным для распределенных команд и открытых проектов: он предоставляет репозитории, </w:t>
      </w:r>
      <w:r>
        <w:t>pull</w:t>
      </w:r>
      <w:r w:rsidRPr="00F21128">
        <w:rPr>
          <w:lang w:val="ru-RU"/>
        </w:rPr>
        <w:t xml:space="preserve"> </w:t>
      </w:r>
      <w:r>
        <w:t>requests</w:t>
      </w:r>
      <w:r w:rsidRPr="00F21128">
        <w:rPr>
          <w:lang w:val="ru-RU"/>
        </w:rPr>
        <w:t xml:space="preserve">, </w:t>
      </w:r>
      <w:r>
        <w:t>issues</w:t>
      </w:r>
      <w:r w:rsidRPr="00F21128">
        <w:rPr>
          <w:lang w:val="ru-RU"/>
        </w:rPr>
        <w:t xml:space="preserve">, ревью и автоматизацию через </w:t>
      </w:r>
      <w:r>
        <w:t>GitHub</w:t>
      </w:r>
      <w:r w:rsidRPr="00F21128">
        <w:rPr>
          <w:lang w:val="ru-RU"/>
        </w:rPr>
        <w:t xml:space="preserve"> </w:t>
      </w:r>
      <w:r>
        <w:t>Actions</w:t>
      </w:r>
      <w:r w:rsidRPr="00F21128">
        <w:rPr>
          <w:lang w:val="ru-RU"/>
        </w:rPr>
        <w:t xml:space="preserve">. </w:t>
      </w:r>
      <w:r>
        <w:t>GitLab</w:t>
      </w:r>
      <w:r w:rsidRPr="00F21128">
        <w:rPr>
          <w:lang w:val="ru-RU"/>
        </w:rPr>
        <w:t xml:space="preserve"> решает схожие задачи, но сильнее ориентирован на полный </w:t>
      </w:r>
      <w:r>
        <w:t>DevOps</w:t>
      </w:r>
      <w:r w:rsidRPr="00F21128">
        <w:rPr>
          <w:lang w:val="ru-RU"/>
        </w:rPr>
        <w:t xml:space="preserve">-цикл и может объединять в одном пространстве репозиторий, планирование,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>, релизы и развертывание. Для эффективной работы важно понимать не только команды и интерфейсы, но и методику: писать осмысленные коммиты, использовать ветки, проводить ревью, автоматизировать проверки и защищать основные ветви. При таком подходе эти технологии становятся не просто набором инструментов, а фундаментом управляемой, качественной и командной разработки.</w:t>
      </w:r>
    </w:p>
    <w:p w14:paraId="2A17BC53" w14:textId="77777777" w:rsidR="00BD0572" w:rsidRPr="00F21128" w:rsidRDefault="00000000">
      <w:pPr>
        <w:spacing w:before="240"/>
        <w:rPr>
          <w:lang w:val="ru-RU"/>
        </w:rPr>
      </w:pPr>
      <w:r w:rsidRPr="00F21128">
        <w:rPr>
          <w:b/>
          <w:sz w:val="32"/>
          <w:lang w:val="ru-RU"/>
        </w:rPr>
        <w:lastRenderedPageBreak/>
        <w:t>Список использованных источников</w:t>
      </w:r>
    </w:p>
    <w:p w14:paraId="6BA09145" w14:textId="685468E9" w:rsidR="00BD0572" w:rsidRPr="00F21128" w:rsidRDefault="00000000">
      <w:pPr>
        <w:spacing w:after="60"/>
        <w:rPr>
          <w:lang w:val="ru-RU"/>
        </w:rPr>
      </w:pPr>
      <w:r w:rsidRPr="00F21128">
        <w:rPr>
          <w:lang w:val="ru-RU"/>
        </w:rPr>
        <w:t xml:space="preserve">1. </w:t>
      </w:r>
      <w:r>
        <w:t>Chacon</w:t>
      </w:r>
      <w:r w:rsidRPr="00F21128">
        <w:rPr>
          <w:lang w:val="ru-RU"/>
        </w:rPr>
        <w:t xml:space="preserve"> </w:t>
      </w:r>
      <w:r>
        <w:t>S</w:t>
      </w:r>
      <w:r w:rsidRPr="00F21128">
        <w:rPr>
          <w:lang w:val="ru-RU"/>
        </w:rPr>
        <w:t xml:space="preserve">., </w:t>
      </w:r>
      <w:r>
        <w:t>Straub</w:t>
      </w:r>
      <w:r w:rsidRPr="00F21128">
        <w:rPr>
          <w:lang w:val="ru-RU"/>
        </w:rPr>
        <w:t xml:space="preserve"> </w:t>
      </w:r>
      <w:r>
        <w:t>B</w:t>
      </w:r>
      <w:r w:rsidRPr="00F21128">
        <w:rPr>
          <w:lang w:val="ru-RU"/>
        </w:rPr>
        <w:t xml:space="preserve">. </w:t>
      </w:r>
      <w:r>
        <w:t>Pro</w:t>
      </w:r>
      <w:r w:rsidRPr="00F21128">
        <w:rPr>
          <w:lang w:val="ru-RU"/>
        </w:rPr>
        <w:t xml:space="preserve"> </w:t>
      </w:r>
      <w:r>
        <w:t>Git</w:t>
      </w:r>
      <w:r w:rsidRPr="00F21128">
        <w:rPr>
          <w:lang w:val="ru-RU"/>
        </w:rPr>
        <w:t xml:space="preserve">, 2-е издание. Русский перевод. </w:t>
      </w:r>
      <w:r>
        <w:t>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git</w:t>
      </w:r>
      <w:r w:rsidRPr="00F21128">
        <w:rPr>
          <w:lang w:val="ru-RU"/>
        </w:rPr>
        <w:t>-</w:t>
      </w:r>
      <w:proofErr w:type="spellStart"/>
      <w:r>
        <w:t>scm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r>
        <w:t>book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v</w:t>
      </w:r>
      <w:r w:rsidRPr="00F21128">
        <w:rPr>
          <w:lang w:val="ru-RU"/>
        </w:rPr>
        <w:t xml:space="preserve">2 </w:t>
      </w:r>
    </w:p>
    <w:p w14:paraId="09F1EB19" w14:textId="3895DD37" w:rsidR="00BD0572" w:rsidRPr="00F21128" w:rsidRDefault="00000000">
      <w:pPr>
        <w:spacing w:after="60"/>
        <w:rPr>
          <w:lang w:val="ru-RU"/>
        </w:rPr>
      </w:pPr>
      <w:r w:rsidRPr="00F21128">
        <w:rPr>
          <w:lang w:val="ru-RU"/>
        </w:rPr>
        <w:t xml:space="preserve">2. </w:t>
      </w:r>
      <w:r>
        <w:t>Git</w:t>
      </w:r>
      <w:r w:rsidRPr="00F21128">
        <w:rPr>
          <w:lang w:val="ru-RU"/>
        </w:rPr>
        <w:t xml:space="preserve">. О системе контроля версий. </w:t>
      </w:r>
      <w:r>
        <w:t>Pro</w:t>
      </w:r>
      <w:r w:rsidRPr="00F21128">
        <w:rPr>
          <w:lang w:val="ru-RU"/>
        </w:rPr>
        <w:t xml:space="preserve"> </w:t>
      </w:r>
      <w:r>
        <w:t>Git</w:t>
      </w:r>
      <w:r w:rsidRPr="00F21128">
        <w:rPr>
          <w:lang w:val="ru-RU"/>
        </w:rPr>
        <w:t xml:space="preserve">. </w:t>
      </w:r>
      <w:r>
        <w:t>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git</w:t>
      </w:r>
      <w:r w:rsidRPr="00F21128">
        <w:rPr>
          <w:lang w:val="ru-RU"/>
        </w:rPr>
        <w:t>-</w:t>
      </w:r>
      <w:proofErr w:type="spellStart"/>
      <w:r>
        <w:t>scm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r>
        <w:t>book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v</w:t>
      </w:r>
      <w:r w:rsidRPr="00F21128">
        <w:rPr>
          <w:lang w:val="ru-RU"/>
        </w:rPr>
        <w:t xml:space="preserve">2 </w:t>
      </w:r>
    </w:p>
    <w:p w14:paraId="20D4C845" w14:textId="71F75572" w:rsidR="00BD0572" w:rsidRPr="00F21128" w:rsidRDefault="00000000">
      <w:pPr>
        <w:spacing w:after="60"/>
        <w:rPr>
          <w:lang w:val="ru-RU"/>
        </w:rPr>
      </w:pPr>
      <w:r w:rsidRPr="00F21128">
        <w:rPr>
          <w:lang w:val="ru-RU"/>
        </w:rPr>
        <w:t xml:space="preserve">3. </w:t>
      </w:r>
      <w:r>
        <w:t>Git</w:t>
      </w:r>
      <w:r w:rsidRPr="00F21128">
        <w:rPr>
          <w:lang w:val="ru-RU"/>
        </w:rPr>
        <w:t xml:space="preserve">. Основы </w:t>
      </w:r>
      <w:r>
        <w:t>Git</w:t>
      </w:r>
      <w:r w:rsidRPr="00F21128">
        <w:rPr>
          <w:lang w:val="ru-RU"/>
        </w:rPr>
        <w:t xml:space="preserve">: создание </w:t>
      </w:r>
      <w:r>
        <w:t>Git</w:t>
      </w:r>
      <w:r w:rsidRPr="00F21128">
        <w:rPr>
          <w:lang w:val="ru-RU"/>
        </w:rPr>
        <w:t xml:space="preserve">-репозитория и запись изменений. </w:t>
      </w:r>
      <w:r>
        <w:t>Pro</w:t>
      </w:r>
      <w:r w:rsidRPr="00F21128">
        <w:rPr>
          <w:lang w:val="ru-RU"/>
        </w:rPr>
        <w:t xml:space="preserve"> </w:t>
      </w:r>
      <w:r>
        <w:t>Git</w:t>
      </w:r>
      <w:r w:rsidRPr="00F21128">
        <w:rPr>
          <w:lang w:val="ru-RU"/>
        </w:rPr>
        <w:t xml:space="preserve">. </w:t>
      </w:r>
      <w:r>
        <w:t>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git</w:t>
      </w:r>
      <w:r w:rsidRPr="00F21128">
        <w:rPr>
          <w:lang w:val="ru-RU"/>
        </w:rPr>
        <w:t>-</w:t>
      </w:r>
      <w:proofErr w:type="spellStart"/>
      <w:r>
        <w:t>scm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r>
        <w:t>book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v</w:t>
      </w:r>
      <w:r w:rsidRPr="00F21128">
        <w:rPr>
          <w:lang w:val="ru-RU"/>
        </w:rPr>
        <w:t xml:space="preserve">2 </w:t>
      </w:r>
    </w:p>
    <w:p w14:paraId="1E13BCA9" w14:textId="3B8B8197" w:rsidR="00BD0572" w:rsidRPr="00F21128" w:rsidRDefault="00000000">
      <w:pPr>
        <w:spacing w:after="60"/>
        <w:rPr>
          <w:lang w:val="ru-RU"/>
        </w:rPr>
      </w:pPr>
      <w:r w:rsidRPr="00F21128">
        <w:rPr>
          <w:lang w:val="ru-RU"/>
        </w:rPr>
        <w:t xml:space="preserve">4. </w:t>
      </w:r>
      <w:r>
        <w:t>Git</w:t>
      </w:r>
      <w:r w:rsidRPr="00F21128">
        <w:rPr>
          <w:lang w:val="ru-RU"/>
        </w:rPr>
        <w:t xml:space="preserve">. Ветвление в </w:t>
      </w:r>
      <w:r>
        <w:t>Git</w:t>
      </w:r>
      <w:r w:rsidRPr="00F21128">
        <w:rPr>
          <w:lang w:val="ru-RU"/>
        </w:rPr>
        <w:t xml:space="preserve">. </w:t>
      </w:r>
      <w:r>
        <w:t>Pro</w:t>
      </w:r>
      <w:r w:rsidRPr="00F21128">
        <w:rPr>
          <w:lang w:val="ru-RU"/>
        </w:rPr>
        <w:t xml:space="preserve"> </w:t>
      </w:r>
      <w:r>
        <w:t>Git</w:t>
      </w:r>
      <w:r w:rsidRPr="00F21128">
        <w:rPr>
          <w:lang w:val="ru-RU"/>
        </w:rPr>
        <w:t xml:space="preserve">. </w:t>
      </w:r>
      <w:r>
        <w:t>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git</w:t>
      </w:r>
      <w:r w:rsidRPr="00F21128">
        <w:rPr>
          <w:lang w:val="ru-RU"/>
        </w:rPr>
        <w:t>-</w:t>
      </w:r>
      <w:proofErr w:type="spellStart"/>
      <w:r>
        <w:t>scm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r>
        <w:t>book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v</w:t>
      </w:r>
      <w:r w:rsidRPr="00F21128">
        <w:rPr>
          <w:lang w:val="ru-RU"/>
        </w:rPr>
        <w:t xml:space="preserve">2 </w:t>
      </w:r>
    </w:p>
    <w:p w14:paraId="76395EB5" w14:textId="4E6CB5E9" w:rsidR="00BD0572" w:rsidRPr="00F21128" w:rsidRDefault="00000000">
      <w:pPr>
        <w:spacing w:after="60"/>
        <w:rPr>
          <w:lang w:val="ru-RU"/>
        </w:rPr>
      </w:pPr>
      <w:r w:rsidRPr="00F21128">
        <w:rPr>
          <w:lang w:val="ru-RU"/>
        </w:rPr>
        <w:t xml:space="preserve">5. </w:t>
      </w:r>
      <w:r>
        <w:t>Atlassian</w:t>
      </w:r>
      <w:r w:rsidRPr="00F21128">
        <w:rPr>
          <w:lang w:val="ru-RU"/>
        </w:rPr>
        <w:t xml:space="preserve">. Что такое контроль версий. </w:t>
      </w:r>
      <w:r>
        <w:t>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www</w:t>
      </w:r>
      <w:r w:rsidRPr="00F21128">
        <w:rPr>
          <w:lang w:val="ru-RU"/>
        </w:rPr>
        <w:t>.</w:t>
      </w:r>
      <w:proofErr w:type="spellStart"/>
      <w:r>
        <w:t>atlassian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git</w:t>
      </w:r>
      <w:r w:rsidRPr="00F21128">
        <w:rPr>
          <w:lang w:val="ru-RU"/>
        </w:rPr>
        <w:t>/</w:t>
      </w:r>
      <w:r>
        <w:t>tutorials</w:t>
      </w:r>
      <w:r w:rsidRPr="00F21128">
        <w:rPr>
          <w:lang w:val="ru-RU"/>
        </w:rPr>
        <w:t>/</w:t>
      </w:r>
      <w:r>
        <w:t>what</w:t>
      </w:r>
      <w:r w:rsidRPr="00F21128">
        <w:rPr>
          <w:lang w:val="ru-RU"/>
        </w:rPr>
        <w:t>-</w:t>
      </w:r>
      <w:r>
        <w:t>is</w:t>
      </w:r>
      <w:r w:rsidRPr="00F21128">
        <w:rPr>
          <w:lang w:val="ru-RU"/>
        </w:rPr>
        <w:t>-</w:t>
      </w:r>
      <w:r>
        <w:t>version</w:t>
      </w:r>
      <w:r w:rsidRPr="00F21128">
        <w:rPr>
          <w:lang w:val="ru-RU"/>
        </w:rPr>
        <w:t>-</w:t>
      </w:r>
      <w:r>
        <w:t>control</w:t>
      </w:r>
      <w:r w:rsidRPr="00F21128">
        <w:rPr>
          <w:lang w:val="ru-RU"/>
        </w:rPr>
        <w:t xml:space="preserve"> </w:t>
      </w:r>
    </w:p>
    <w:p w14:paraId="11F33241" w14:textId="01E1CC71" w:rsidR="00BD0572" w:rsidRPr="00F21128" w:rsidRDefault="00000000">
      <w:pPr>
        <w:spacing w:after="60"/>
        <w:rPr>
          <w:lang w:val="ru-RU"/>
        </w:rPr>
      </w:pPr>
      <w:r>
        <w:t>6. GitHub Docs. О GitHub и Git. 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docs</w:t>
      </w:r>
      <w:r w:rsidRPr="00F21128">
        <w:rPr>
          <w:lang w:val="ru-RU"/>
        </w:rPr>
        <w:t>.</w:t>
      </w:r>
      <w:proofErr w:type="spellStart"/>
      <w:r>
        <w:t>github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get</w:t>
      </w:r>
      <w:r w:rsidRPr="00F21128">
        <w:rPr>
          <w:lang w:val="ru-RU"/>
        </w:rPr>
        <w:t>-</w:t>
      </w:r>
      <w:r>
        <w:t>started</w:t>
      </w:r>
      <w:r w:rsidRPr="00F21128">
        <w:rPr>
          <w:lang w:val="ru-RU"/>
        </w:rPr>
        <w:t>/</w:t>
      </w:r>
      <w:r>
        <w:t>start</w:t>
      </w:r>
      <w:r w:rsidRPr="00F21128">
        <w:rPr>
          <w:lang w:val="ru-RU"/>
        </w:rPr>
        <w:t>-</w:t>
      </w:r>
      <w:r>
        <w:t>your</w:t>
      </w:r>
      <w:r w:rsidRPr="00F21128">
        <w:rPr>
          <w:lang w:val="ru-RU"/>
        </w:rPr>
        <w:t>-</w:t>
      </w:r>
      <w:r>
        <w:t>journey</w:t>
      </w:r>
      <w:r w:rsidRPr="00F21128">
        <w:rPr>
          <w:lang w:val="ru-RU"/>
        </w:rPr>
        <w:t>/</w:t>
      </w:r>
      <w:r>
        <w:t>about</w:t>
      </w:r>
      <w:r w:rsidRPr="00F21128">
        <w:rPr>
          <w:lang w:val="ru-RU"/>
        </w:rPr>
        <w:t>-</w:t>
      </w:r>
      <w:proofErr w:type="spellStart"/>
      <w:r>
        <w:t>github</w:t>
      </w:r>
      <w:proofErr w:type="spellEnd"/>
      <w:r w:rsidRPr="00F21128">
        <w:rPr>
          <w:lang w:val="ru-RU"/>
        </w:rPr>
        <w:t>-</w:t>
      </w:r>
      <w:r>
        <w:t>and</w:t>
      </w:r>
      <w:r w:rsidRPr="00F21128">
        <w:rPr>
          <w:lang w:val="ru-RU"/>
        </w:rPr>
        <w:t>-</w:t>
      </w:r>
      <w:r>
        <w:t>git</w:t>
      </w:r>
      <w:r w:rsidRPr="00F21128">
        <w:rPr>
          <w:lang w:val="ru-RU"/>
        </w:rPr>
        <w:t xml:space="preserve"> </w:t>
      </w:r>
    </w:p>
    <w:p w14:paraId="39DB9BB0" w14:textId="3FB79BD3" w:rsidR="00BD0572" w:rsidRPr="00F21128" w:rsidRDefault="00000000">
      <w:pPr>
        <w:spacing w:after="60"/>
        <w:rPr>
          <w:lang w:val="ru-RU"/>
        </w:rPr>
      </w:pPr>
      <w:r w:rsidRPr="00F21128">
        <w:rPr>
          <w:lang w:val="ru-RU"/>
        </w:rPr>
        <w:t xml:space="preserve">7. </w:t>
      </w:r>
      <w:r>
        <w:t>GitHub</w:t>
      </w:r>
      <w:r w:rsidRPr="00F21128">
        <w:rPr>
          <w:lang w:val="ru-RU"/>
        </w:rPr>
        <w:t xml:space="preserve"> </w:t>
      </w:r>
      <w:r>
        <w:t>Docs</w:t>
      </w:r>
      <w:r w:rsidRPr="00F21128">
        <w:rPr>
          <w:lang w:val="ru-RU"/>
        </w:rPr>
        <w:t xml:space="preserve">. Сведения о репозиториях. </w:t>
      </w:r>
      <w:r>
        <w:t>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docs</w:t>
      </w:r>
      <w:r w:rsidRPr="00F21128">
        <w:rPr>
          <w:lang w:val="ru-RU"/>
        </w:rPr>
        <w:t>.</w:t>
      </w:r>
      <w:proofErr w:type="spellStart"/>
      <w:r>
        <w:t>github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repositories</w:t>
      </w:r>
      <w:r w:rsidRPr="00F21128">
        <w:rPr>
          <w:lang w:val="ru-RU"/>
        </w:rPr>
        <w:t>/</w:t>
      </w:r>
      <w:r>
        <w:t>creating</w:t>
      </w:r>
      <w:r w:rsidRPr="00F21128">
        <w:rPr>
          <w:lang w:val="ru-RU"/>
        </w:rPr>
        <w:t>-</w:t>
      </w:r>
      <w:r>
        <w:t>and</w:t>
      </w:r>
      <w:r w:rsidRPr="00F21128">
        <w:rPr>
          <w:lang w:val="ru-RU"/>
        </w:rPr>
        <w:t>-</w:t>
      </w:r>
      <w:r>
        <w:t>managing</w:t>
      </w:r>
      <w:r w:rsidRPr="00F21128">
        <w:rPr>
          <w:lang w:val="ru-RU"/>
        </w:rPr>
        <w:t>-</w:t>
      </w:r>
      <w:r>
        <w:t>repositories</w:t>
      </w:r>
      <w:r w:rsidRPr="00F21128">
        <w:rPr>
          <w:lang w:val="ru-RU"/>
        </w:rPr>
        <w:t>/</w:t>
      </w:r>
      <w:r>
        <w:t>about</w:t>
      </w:r>
      <w:r w:rsidRPr="00F21128">
        <w:rPr>
          <w:lang w:val="ru-RU"/>
        </w:rPr>
        <w:t>-</w:t>
      </w:r>
      <w:r>
        <w:t>repositories</w:t>
      </w:r>
      <w:r w:rsidRPr="00F21128">
        <w:rPr>
          <w:lang w:val="ru-RU"/>
        </w:rPr>
        <w:t xml:space="preserve"> </w:t>
      </w:r>
    </w:p>
    <w:p w14:paraId="38F091FE" w14:textId="3D09E589" w:rsidR="00BD0572" w:rsidRPr="00F21128" w:rsidRDefault="00000000">
      <w:pPr>
        <w:spacing w:after="60"/>
        <w:rPr>
          <w:lang w:val="ru-RU"/>
        </w:rPr>
      </w:pPr>
      <w:r>
        <w:t>8. GitHub Docs. Понимание GitHub Actions. 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r>
        <w:t>docs</w:t>
      </w:r>
      <w:r w:rsidRPr="00F21128">
        <w:rPr>
          <w:lang w:val="ru-RU"/>
        </w:rPr>
        <w:t>.</w:t>
      </w:r>
      <w:proofErr w:type="spellStart"/>
      <w:r>
        <w:t>github</w:t>
      </w:r>
      <w:proofErr w:type="spellEnd"/>
      <w:r w:rsidRPr="00F21128">
        <w:rPr>
          <w:lang w:val="ru-RU"/>
        </w:rPr>
        <w:t>.</w:t>
      </w:r>
      <w:r>
        <w:t>com</w:t>
      </w:r>
      <w:r w:rsidRPr="00F21128">
        <w:rPr>
          <w:lang w:val="ru-RU"/>
        </w:rPr>
        <w:t>/</w:t>
      </w:r>
      <w:proofErr w:type="spellStart"/>
      <w:r>
        <w:t>ru</w:t>
      </w:r>
      <w:proofErr w:type="spellEnd"/>
      <w:r w:rsidRPr="00F21128">
        <w:rPr>
          <w:lang w:val="ru-RU"/>
        </w:rPr>
        <w:t>/</w:t>
      </w:r>
      <w:r>
        <w:t>actions</w:t>
      </w:r>
      <w:r w:rsidRPr="00F21128">
        <w:rPr>
          <w:lang w:val="ru-RU"/>
        </w:rPr>
        <w:t>/</w:t>
      </w:r>
      <w:r>
        <w:t>get</w:t>
      </w:r>
      <w:r w:rsidRPr="00F21128">
        <w:rPr>
          <w:lang w:val="ru-RU"/>
        </w:rPr>
        <w:t>-</w:t>
      </w:r>
      <w:r>
        <w:t>started</w:t>
      </w:r>
      <w:r w:rsidRPr="00F21128">
        <w:rPr>
          <w:lang w:val="ru-RU"/>
        </w:rPr>
        <w:t>/</w:t>
      </w:r>
      <w:r>
        <w:t>understand</w:t>
      </w:r>
      <w:r w:rsidRPr="00F21128">
        <w:rPr>
          <w:lang w:val="ru-RU"/>
        </w:rPr>
        <w:t>-</w:t>
      </w:r>
      <w:proofErr w:type="spellStart"/>
      <w:r>
        <w:t>github</w:t>
      </w:r>
      <w:proofErr w:type="spellEnd"/>
      <w:r w:rsidRPr="00F21128">
        <w:rPr>
          <w:lang w:val="ru-RU"/>
        </w:rPr>
        <w:t>-</w:t>
      </w:r>
      <w:r>
        <w:t>actions</w:t>
      </w:r>
      <w:r w:rsidRPr="00F21128">
        <w:rPr>
          <w:lang w:val="ru-RU"/>
        </w:rPr>
        <w:t xml:space="preserve"> </w:t>
      </w:r>
    </w:p>
    <w:p w14:paraId="001D9C10" w14:textId="55B933ED" w:rsidR="00BD0572" w:rsidRPr="00F21128" w:rsidRDefault="00000000">
      <w:pPr>
        <w:spacing w:after="60"/>
        <w:rPr>
          <w:lang w:val="ru-RU"/>
        </w:rPr>
      </w:pPr>
      <w:r>
        <w:t>9. Doka Guide. GitLab CI/CD. URL</w:t>
      </w:r>
      <w:r w:rsidRPr="00F21128">
        <w:rPr>
          <w:lang w:val="ru-RU"/>
        </w:rPr>
        <w:t xml:space="preserve">: </w:t>
      </w:r>
      <w:r>
        <w:t>https</w:t>
      </w:r>
      <w:r w:rsidRPr="00F21128">
        <w:rPr>
          <w:lang w:val="ru-RU"/>
        </w:rPr>
        <w:t>://</w:t>
      </w:r>
      <w:proofErr w:type="spellStart"/>
      <w:r>
        <w:t>doka</w:t>
      </w:r>
      <w:proofErr w:type="spellEnd"/>
      <w:r w:rsidRPr="00F21128">
        <w:rPr>
          <w:lang w:val="ru-RU"/>
        </w:rPr>
        <w:t>.</w:t>
      </w:r>
      <w:r>
        <w:t>guide</w:t>
      </w:r>
      <w:r w:rsidRPr="00F21128">
        <w:rPr>
          <w:lang w:val="ru-RU"/>
        </w:rPr>
        <w:t>/</w:t>
      </w:r>
      <w:r>
        <w:t>tools</w:t>
      </w:r>
      <w:r w:rsidRPr="00F21128">
        <w:rPr>
          <w:lang w:val="ru-RU"/>
        </w:rPr>
        <w:t>/</w:t>
      </w:r>
      <w:proofErr w:type="spellStart"/>
      <w:r>
        <w:t>gitlab</w:t>
      </w:r>
      <w:proofErr w:type="spellEnd"/>
      <w:r w:rsidRPr="00F21128">
        <w:rPr>
          <w:lang w:val="ru-RU"/>
        </w:rPr>
        <w:t>-</w:t>
      </w:r>
      <w:r>
        <w:t>ci</w:t>
      </w:r>
      <w:r w:rsidRPr="00F21128">
        <w:rPr>
          <w:lang w:val="ru-RU"/>
        </w:rPr>
        <w:t>-</w:t>
      </w:r>
      <w:r>
        <w:t>cd</w:t>
      </w:r>
      <w:r w:rsidRPr="00F21128">
        <w:rPr>
          <w:lang w:val="ru-RU"/>
        </w:rPr>
        <w:t xml:space="preserve">/ </w:t>
      </w:r>
    </w:p>
    <w:p w14:paraId="0AF8BCAD" w14:textId="0D737DF5" w:rsidR="00BD0572" w:rsidRPr="00F21128" w:rsidRDefault="00000000">
      <w:pPr>
        <w:spacing w:after="60"/>
      </w:pPr>
      <w:r w:rsidRPr="00F21128">
        <w:rPr>
          <w:lang w:val="ru-RU"/>
        </w:rPr>
        <w:t xml:space="preserve">10. </w:t>
      </w:r>
      <w:proofErr w:type="spellStart"/>
      <w:r>
        <w:t>Selectel</w:t>
      </w:r>
      <w:proofErr w:type="spellEnd"/>
      <w:r w:rsidRPr="00F21128">
        <w:rPr>
          <w:lang w:val="ru-RU"/>
        </w:rPr>
        <w:t xml:space="preserve">. Что такое </w:t>
      </w:r>
      <w:r>
        <w:t>GitLab</w:t>
      </w:r>
      <w:r w:rsidRPr="00F21128">
        <w:rPr>
          <w:lang w:val="ru-RU"/>
        </w:rPr>
        <w:t xml:space="preserve">, как и для чего он используется. </w:t>
      </w:r>
      <w:r>
        <w:t xml:space="preserve">URL: https://selectel.ru/blog/gitlab/ </w:t>
      </w:r>
    </w:p>
    <w:p w14:paraId="036AE86F" w14:textId="09D7E82D" w:rsidR="00BD0572" w:rsidRPr="00F21128" w:rsidRDefault="00000000">
      <w:pPr>
        <w:spacing w:after="60"/>
      </w:pPr>
      <w:r w:rsidRPr="00F21128">
        <w:rPr>
          <w:lang w:val="ru-RU"/>
        </w:rPr>
        <w:t xml:space="preserve">11. </w:t>
      </w:r>
      <w:r>
        <w:t>Yandex</w:t>
      </w:r>
      <w:r w:rsidRPr="00F21128">
        <w:rPr>
          <w:lang w:val="ru-RU"/>
        </w:rPr>
        <w:t xml:space="preserve"> </w:t>
      </w:r>
      <w:r>
        <w:t>Cloud</w:t>
      </w:r>
      <w:r w:rsidRPr="00F21128">
        <w:rPr>
          <w:lang w:val="ru-RU"/>
        </w:rPr>
        <w:t xml:space="preserve">. Тестирование приложений с помощью </w:t>
      </w:r>
      <w:r>
        <w:t xml:space="preserve">GitLab. URL: https://yandex.cloud/docs/tutorials/testing/gitlab </w:t>
      </w:r>
    </w:p>
    <w:p w14:paraId="376392ED" w14:textId="39E95CD6" w:rsidR="00BD0572" w:rsidRDefault="00000000">
      <w:pPr>
        <w:spacing w:after="60"/>
      </w:pPr>
      <w:r w:rsidRPr="00F21128">
        <w:rPr>
          <w:lang w:val="ru-RU"/>
        </w:rPr>
        <w:t xml:space="preserve">12. </w:t>
      </w:r>
      <w:r>
        <w:t>AWS</w:t>
      </w:r>
      <w:r w:rsidRPr="00F21128">
        <w:rPr>
          <w:lang w:val="ru-RU"/>
        </w:rPr>
        <w:t xml:space="preserve">. Что такое </w:t>
      </w:r>
      <w:r>
        <w:t>CI</w:t>
      </w:r>
      <w:r w:rsidRPr="00F21128">
        <w:rPr>
          <w:lang w:val="ru-RU"/>
        </w:rPr>
        <w:t>/</w:t>
      </w:r>
      <w:r>
        <w:t>CD</w:t>
      </w:r>
      <w:r w:rsidRPr="00F21128">
        <w:rPr>
          <w:lang w:val="ru-RU"/>
        </w:rPr>
        <w:t xml:space="preserve">? </w:t>
      </w:r>
      <w:r>
        <w:t>URL: https://aws.amazon.com/ru/what-is/ci-cd</w:t>
      </w:r>
    </w:p>
    <w:sectPr w:rsidR="00BD0572" w:rsidSect="00034616"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612931">
    <w:abstractNumId w:val="8"/>
  </w:num>
  <w:num w:numId="2" w16cid:durableId="1371226797">
    <w:abstractNumId w:val="6"/>
  </w:num>
  <w:num w:numId="3" w16cid:durableId="848179709">
    <w:abstractNumId w:val="5"/>
  </w:num>
  <w:num w:numId="4" w16cid:durableId="542521357">
    <w:abstractNumId w:val="4"/>
  </w:num>
  <w:num w:numId="5" w16cid:durableId="894118830">
    <w:abstractNumId w:val="7"/>
  </w:num>
  <w:num w:numId="6" w16cid:durableId="601886410">
    <w:abstractNumId w:val="3"/>
  </w:num>
  <w:num w:numId="7" w16cid:durableId="639313417">
    <w:abstractNumId w:val="2"/>
  </w:num>
  <w:num w:numId="8" w16cid:durableId="62065094">
    <w:abstractNumId w:val="1"/>
  </w:num>
  <w:num w:numId="9" w16cid:durableId="87346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5253"/>
    <w:rsid w:val="00AA1D8D"/>
    <w:rsid w:val="00B47730"/>
    <w:rsid w:val="00BD0572"/>
    <w:rsid w:val="00CB0664"/>
    <w:rsid w:val="00F21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06AE0"/>
  <w14:defaultImageDpi w14:val="300"/>
  <w15:docId w15:val="{31E808BE-132B-AC46-9C0A-20027A54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2086</Words>
  <Characters>11893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X</cp:lastModifiedBy>
  <cp:revision>2</cp:revision>
  <dcterms:created xsi:type="dcterms:W3CDTF">2026-04-28T23:37:00Z</dcterms:created>
  <dcterms:modified xsi:type="dcterms:W3CDTF">2026-04-28T23:37:00Z</dcterms:modified>
  <cp:category/>
</cp:coreProperties>
</file>